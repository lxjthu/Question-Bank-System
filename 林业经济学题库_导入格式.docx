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[单选][B]</w:t>
      </w:r>
    </w:p>
    <w:p>
      <w:r>
        <w:t>林业经济学的主要研究对象是什么？（）</w:t>
      </w:r>
    </w:p>
    <w:p>
      <w:r>
        <w:t>[A]森林生态系统的生物多样性</w:t>
      </w:r>
    </w:p>
    <w:p>
      <w:r>
        <w:t>[A_en] Biodiversity of forest ecosystems</w:t>
      </w:r>
    </w:p>
    <w:p>
      <w:r>
        <w:t>[B]应用经济学原理在林业领域进行决策</w:t>
      </w:r>
    </w:p>
    <w:p>
      <w:r>
        <w:t>[B_en] Applying economic principles to decision making in forestry</w:t>
      </w:r>
    </w:p>
    <w:p>
      <w:r>
        <w:t>[C]森林植物的生长规律</w:t>
      </w:r>
    </w:p>
    <w:p>
      <w:r>
        <w:t>[C_en] Growth patterns of forest plants</w:t>
      </w:r>
    </w:p>
    <w:p>
      <w:r>
        <w:t>[D]木材加工技术</w:t>
      </w:r>
    </w:p>
    <w:p>
      <w:r>
        <w:t>[D_en] Wood processing technology</w:t>
      </w:r>
    </w:p>
    <w:p>
      <w:r>
        <w:t>&lt;解析&gt;</w:t>
      </w:r>
    </w:p>
    <w:p>
      <w:r>
        <w:t>知识点: Forest economics definition</w:t>
      </w:r>
    </w:p>
    <w:p>
      <w:r>
        <w:t>标签: basic,definition,introduction</w:t>
      </w:r>
    </w:p>
    <w:p>
      <w:r>
        <w:t>英文题目: What is the main research object of forest economics? ()</w:t>
      </w:r>
    </w:p>
    <w:p>
      <w:r>
        <w:t>难度: easy</w:t>
      </w:r>
    </w:p>
    <w:p>
      <w:r>
        <w:t>&lt;/解析&gt;</w:t>
      </w:r>
    </w:p>
    <w:p/>
    <w:p>
      <w:r>
        <w:t>[单选][C]</w:t>
      </w:r>
    </w:p>
    <w:p>
      <w:r>
        <w:t>以下哪项不属于经济学的三大基本问题？（）</w:t>
      </w:r>
    </w:p>
    <w:p>
      <w:r>
        <w:t>[A]生产什么和生产多少</w:t>
      </w:r>
    </w:p>
    <w:p>
      <w:r>
        <w:t>[A_en] What and how much to produce</w:t>
      </w:r>
    </w:p>
    <w:p>
      <w:r>
        <w:t>[B]如何生产</w:t>
      </w:r>
    </w:p>
    <w:p>
      <w:r>
        <w:t>[B_en] How to produce</w:t>
      </w:r>
    </w:p>
    <w:p>
      <w:r>
        <w:t>[C]谁来生产</w:t>
      </w:r>
    </w:p>
    <w:p>
      <w:r>
        <w:t>[C_en] Who will produce</w:t>
      </w:r>
    </w:p>
    <w:p>
      <w:r>
        <w:t>[D]产品如何分配</w:t>
      </w:r>
    </w:p>
    <w:p>
      <w:r>
        <w:t>[D_en] How to distribute products</w:t>
      </w:r>
    </w:p>
    <w:p>
      <w:r>
        <w:t>&lt;解析&gt;</w:t>
      </w:r>
    </w:p>
    <w:p>
      <w:r>
        <w:t>知识点: Three fundamental economic questions</w:t>
      </w:r>
    </w:p>
    <w:p>
      <w:r>
        <w:t>标签: basic,fundamental concepts</w:t>
      </w:r>
    </w:p>
    <w:p>
      <w:r>
        <w:t>英文题目: Which of the following is NOT one of the three fundamental economic questions? ()</w:t>
      </w:r>
    </w:p>
    <w:p>
      <w:r>
        <w:t>难度: easy</w:t>
      </w:r>
    </w:p>
    <w:p>
      <w:r>
        <w:t>&lt;/解析&gt;</w:t>
      </w:r>
    </w:p>
    <w:p/>
    <w:p>
      <w:r>
        <w:t>[单选][B]</w:t>
      </w:r>
    </w:p>
    <w:p>
      <w:r>
        <w:t>以下哪项属于森林的实物产品价值（Extractive value）？（）</w:t>
      </w:r>
    </w:p>
    <w:p>
      <w:r>
        <w:t>[A]森林景观美学价值</w:t>
      </w:r>
    </w:p>
    <w:p>
      <w:r>
        <w:t>[A_en] Aesthetic value of forest landscape</w:t>
      </w:r>
    </w:p>
    <w:p>
      <w:r>
        <w:t>[B]木材、薪材和蘑菇采集</w:t>
      </w:r>
    </w:p>
    <w:p>
      <w:r>
        <w:t>[B_en] Timber, fuelwood and mushroom collection</w:t>
      </w:r>
    </w:p>
    <w:p>
      <w:r>
        <w:t>[C]碳汇功能</w:t>
      </w:r>
    </w:p>
    <w:p>
      <w:r>
        <w:t>[C_en] Carbon sequestration function</w:t>
      </w:r>
    </w:p>
    <w:p>
      <w:r>
        <w:t>[D]水源涵养</w:t>
      </w:r>
    </w:p>
    <w:p>
      <w:r>
        <w:t>[D_en] Water conservation</w:t>
      </w:r>
    </w:p>
    <w:p>
      <w:r>
        <w:t>&lt;解析&gt;</w:t>
      </w:r>
    </w:p>
    <w:p>
      <w:r>
        <w:t>知识点: Extractive value</w:t>
      </w:r>
    </w:p>
    <w:p>
      <w:r>
        <w:t>标签: forest value,classification</w:t>
      </w:r>
    </w:p>
    <w:p>
      <w:r>
        <w:t>英文题目: Which of the following belongs to the extractive value of forests? ()</w:t>
      </w:r>
    </w:p>
    <w:p>
      <w:r>
        <w:t>难度: medium</w:t>
      </w:r>
    </w:p>
    <w:p>
      <w:r>
        <w:t>&lt;/解析&gt;</w:t>
      </w:r>
    </w:p>
    <w:p/>
    <w:p>
      <w:r>
        <w:t>[单选][B]</w:t>
      </w:r>
    </w:p>
    <w:p>
      <w:r>
        <w:t>非实物产品价值（Non-extractive value）可以进一步分为哪两个子类别？（）</w:t>
      </w:r>
    </w:p>
    <w:p>
      <w:r>
        <w:t>[A]木材价值和非木材价值</w:t>
      </w:r>
    </w:p>
    <w:p>
      <w:r>
        <w:t>[A_en] Timber value and non-timber value</w:t>
      </w:r>
    </w:p>
    <w:p>
      <w:r>
        <w:t>[B]生态服务和保存价值</w:t>
      </w:r>
    </w:p>
    <w:p>
      <w:r>
        <w:t>[B_en] Ecosystem services and preservation value</w:t>
      </w:r>
    </w:p>
    <w:p>
      <w:r>
        <w:t>[C]经济价值和社会价值</w:t>
      </w:r>
    </w:p>
    <w:p>
      <w:r>
        <w:t>[C_en] Economic value and social value</w:t>
      </w:r>
    </w:p>
    <w:p>
      <w:r>
        <w:t>[D]直接价值和间接价值</w:t>
      </w:r>
    </w:p>
    <w:p>
      <w:r>
        <w:t>[D_en] Direct value and indirect value</w:t>
      </w:r>
    </w:p>
    <w:p>
      <w:r>
        <w:t>&lt;解析&gt;</w:t>
      </w:r>
    </w:p>
    <w:p>
      <w:r>
        <w:t>知识点: Non-extractive value</w:t>
      </w:r>
    </w:p>
    <w:p>
      <w:r>
        <w:t>标签: forest value,ecosystem services</w:t>
      </w:r>
    </w:p>
    <w:p>
      <w:r>
        <w:t>英文题目: Non-extractive values can be further divided into which two subcategories? ()</w:t>
      </w:r>
    </w:p>
    <w:p>
      <w:r>
        <w:t>难度: medium</w:t>
      </w:r>
    </w:p>
    <w:p>
      <w:r>
        <w:t>&lt;/解析&gt;</w:t>
      </w:r>
    </w:p>
    <w:p/>
    <w:p>
      <w:r>
        <w:t>[单选][B]</w:t>
      </w:r>
    </w:p>
    <w:p>
      <w:r>
        <w:t>存在价值（Existence value）最常与以下哪项相关？（）</w:t>
      </w:r>
    </w:p>
    <w:p>
      <w:r>
        <w:t>[A]商业木材采伐</w:t>
      </w:r>
    </w:p>
    <w:p>
      <w:r>
        <w:t>[A_en] Commercial timber harvesting</w:t>
      </w:r>
    </w:p>
    <w:p>
      <w:r>
        <w:t>[B]天然林保护和森林公园</w:t>
      </w:r>
    </w:p>
    <w:p>
      <w:r>
        <w:t>[B_en] Natural forest protection and forest parks</w:t>
      </w:r>
    </w:p>
    <w:p>
      <w:r>
        <w:t>[C]人工林培育</w:t>
      </w:r>
    </w:p>
    <w:p>
      <w:r>
        <w:t>[C_en] Plantation cultivation</w:t>
      </w:r>
    </w:p>
    <w:p>
      <w:r>
        <w:t>[D]木材加工产业</w:t>
      </w:r>
    </w:p>
    <w:p>
      <w:r>
        <w:t>[D_en] Wood processing industry</w:t>
      </w:r>
    </w:p>
    <w:p>
      <w:r>
        <w:t>&lt;解析&gt;</w:t>
      </w:r>
    </w:p>
    <w:p>
      <w:r>
        <w:t>知识点: Preservation values</w:t>
      </w:r>
    </w:p>
    <w:p>
      <w:r>
        <w:t>标签: forest value,preservation</w:t>
      </w:r>
    </w:p>
    <w:p>
      <w:r>
        <w:t>英文题目: Existence value is most often associated with which of the following? ()</w:t>
      </w:r>
    </w:p>
    <w:p>
      <w:r>
        <w:t>难度: medium</w:t>
      </w:r>
    </w:p>
    <w:p>
      <w:r>
        <w:t>&lt;/解析&gt;</w:t>
      </w:r>
    </w:p>
    <w:p/>
    <w:p>
      <w:r>
        <w:t>[单选][C]</w:t>
      </w:r>
    </w:p>
    <w:p>
      <w:r>
        <w:t>选择价值（Option value）在林业经济学中指的是什么？（）</w:t>
      </w:r>
    </w:p>
    <w:p>
      <w:r>
        <w:t>[A]将森林遗留给下一代的价值</w:t>
      </w:r>
    </w:p>
    <w:p>
      <w:r>
        <w:t>[A_en] The value of bequeathing forests to future generations</w:t>
      </w:r>
    </w:p>
    <w:p>
      <w:r>
        <w:t>[B]保护环境敏感森林的价值</w:t>
      </w:r>
    </w:p>
    <w:p>
      <w:r>
        <w:t>[B_en] The value of protecting environmentally sensitive forests</w:t>
      </w:r>
    </w:p>
    <w:p>
      <w:r>
        <w:t>[C]延迟采伐以维持未来采伐选择权的价值</w:t>
      </w:r>
    </w:p>
    <w:p>
      <w:r>
        <w:t>[C_en] The value of delaying harvest to maintain future harvesting options</w:t>
      </w:r>
    </w:p>
    <w:p>
      <w:r>
        <w:t>[D]森林的游憩利用价值</w:t>
      </w:r>
    </w:p>
    <w:p>
      <w:r>
        <w:t>[D_en] The recreational use value of forests</w:t>
      </w:r>
    </w:p>
    <w:p>
      <w:r>
        <w:t>&lt;解析&gt;</w:t>
      </w:r>
    </w:p>
    <w:p>
      <w:r>
        <w:t>知识点: Preservation values types</w:t>
      </w:r>
    </w:p>
    <w:p>
      <w:r>
        <w:t>标签: advanced,preservation value</w:t>
      </w:r>
    </w:p>
    <w:p>
      <w:r>
        <w:t>英文题目: What does "Option value" refer to in forest economics? ()</w:t>
      </w:r>
    </w:p>
    <w:p>
      <w:r>
        <w:t>难度: hard</w:t>
      </w:r>
    </w:p>
    <w:p>
      <w:r>
        <w:t>&lt;/解析&gt;</w:t>
      </w:r>
    </w:p>
    <w:p/>
    <w:p>
      <w:r>
        <w:t>[单选][B]</w:t>
      </w:r>
    </w:p>
    <w:p>
      <w:r>
        <w:t>经济效率（Economic efficiency）指的是什么？（）</w:t>
      </w:r>
    </w:p>
    <w:p>
      <w:r>
        <w:t>[A]收入在人们之间的公平分配</w:t>
      </w:r>
    </w:p>
    <w:p>
      <w:r>
        <w:t>[A_en] Fair distribution of income among people</w:t>
      </w:r>
    </w:p>
    <w:p>
      <w:r>
        <w:t>[B]通过资源分配使产出最大化</w:t>
      </w:r>
    </w:p>
    <w:p>
      <w:r>
        <w:t>[B_en] Maximizing output through resource allocation</w:t>
      </w:r>
    </w:p>
    <w:p>
      <w:r>
        <w:t>[C]政府对市场的干预程度</w:t>
      </w:r>
    </w:p>
    <w:p>
      <w:r>
        <w:t>[C_en] The degree of government intervention in the market</w:t>
      </w:r>
    </w:p>
    <w:p>
      <w:r>
        <w:t>[D]森林资源的可持续利用</w:t>
      </w:r>
    </w:p>
    <w:p>
      <w:r>
        <w:t>[D_en] Sustainable use of forest resources</w:t>
      </w:r>
    </w:p>
    <w:p>
      <w:r>
        <w:t>&lt;解析&gt;</w:t>
      </w:r>
    </w:p>
    <w:p>
      <w:r>
        <w:t>知识点: Economic efficiency</w:t>
      </w:r>
    </w:p>
    <w:p>
      <w:r>
        <w:t>标签: basic,efficiency,definition</w:t>
      </w:r>
    </w:p>
    <w:p>
      <w:r>
        <w:t>英文题目: What does "Economic efficiency" refer to? ()</w:t>
      </w:r>
    </w:p>
    <w:p>
      <w:r>
        <w:t>难度: easy</w:t>
      </w:r>
    </w:p>
    <w:p>
      <w:r>
        <w:t>&lt;/解析&gt;</w:t>
      </w:r>
    </w:p>
    <w:p/>
    <w:p>
      <w:r>
        <w:t>[单选][B]</w:t>
      </w:r>
    </w:p>
    <w:p>
      <w:r>
        <w:t>公平（Equity）在经济学中主要关注什么？（）</w:t>
      </w:r>
    </w:p>
    <w:p>
      <w:r>
        <w:t>[A]资源配置的效率</w:t>
      </w:r>
    </w:p>
    <w:p>
      <w:r>
        <w:t>[A_en] Efficiency of resource allocation</w:t>
      </w:r>
    </w:p>
    <w:p>
      <w:r>
        <w:t>[B]收入、财富和生产成果的公平分配</w:t>
      </w:r>
    </w:p>
    <w:p>
      <w:r>
        <w:t>[B_en] Fair distribution of income, wealth and production outcomes</w:t>
      </w:r>
    </w:p>
    <w:p>
      <w:r>
        <w:t>[C]市场竞争的激烈程度</w:t>
      </w:r>
    </w:p>
    <w:p>
      <w:r>
        <w:t>[C_en] Intensity of market competition</w:t>
      </w:r>
    </w:p>
    <w:p>
      <w:r>
        <w:t>[D]技术创新的速度</w:t>
      </w:r>
    </w:p>
    <w:p>
      <w:r>
        <w:t>[D_en] Speed of technological innovation</w:t>
      </w:r>
    </w:p>
    <w:p>
      <w:r>
        <w:t>&lt;解析&gt;</w:t>
      </w:r>
    </w:p>
    <w:p>
      <w:r>
        <w:t>知识点: Equity definition</w:t>
      </w:r>
    </w:p>
    <w:p>
      <w:r>
        <w:t>标签: basic,equity,definition</w:t>
      </w:r>
    </w:p>
    <w:p>
      <w:r>
        <w:t>英文题目: What does "Equity" mainly concern in economics? ()</w:t>
      </w:r>
    </w:p>
    <w:p>
      <w:r>
        <w:t>难度: easy</w:t>
      </w:r>
    </w:p>
    <w:p>
      <w:r>
        <w:t>&lt;/解析&gt;</w:t>
      </w:r>
    </w:p>
    <w:p/>
    <w:p>
      <w:r>
        <w:t>[单选][B]</w:t>
      </w:r>
    </w:p>
    <w:p>
      <w:r>
        <w:t>林业经济中的代际公平主要关注什么？（）</w:t>
      </w:r>
    </w:p>
    <w:p>
      <w:r>
        <w:t>[A]不同地区之间的林业发展差异</w:t>
      </w:r>
    </w:p>
    <w:p>
      <w:r>
        <w:t>[A_en] Differences in forestry development among regions</w:t>
      </w:r>
    </w:p>
    <w:p>
      <w:r>
        <w:t>[B]本代人和后代之间的公平</w:t>
      </w:r>
    </w:p>
    <w:p>
      <w:r>
        <w:t>[B_en] Equity between current and future generations</w:t>
      </w:r>
    </w:p>
    <w:p>
      <w:r>
        <w:t>[C]林业企业之间的竞争</w:t>
      </w:r>
    </w:p>
    <w:p>
      <w:r>
        <w:t>[C_en] Competition among forestry enterprises</w:t>
      </w:r>
    </w:p>
    <w:p>
      <w:r>
        <w:t>[D]林业工人的工资水平</w:t>
      </w:r>
    </w:p>
    <w:p>
      <w:r>
        <w:t>[D_en] Wage levels of forestry workers</w:t>
      </w:r>
    </w:p>
    <w:p>
      <w:r>
        <w:t>&lt;解析&gt;</w:t>
      </w:r>
    </w:p>
    <w:p>
      <w:r>
        <w:t>知识点: Equity in forestry</w:t>
      </w:r>
    </w:p>
    <w:p>
      <w:r>
        <w:t>标签: equity,application</w:t>
      </w:r>
    </w:p>
    <w:p>
      <w:r>
        <w:t>英文题目: What does intergenerational equity in forest economics mainly concern? ()</w:t>
      </w:r>
    </w:p>
    <w:p>
      <w:r>
        <w:t>难度: medium</w:t>
      </w:r>
    </w:p>
    <w:p>
      <w:r>
        <w:t>&lt;/解析&gt;</w:t>
      </w:r>
    </w:p>
    <w:p/>
    <w:p>
      <w:r>
        <w:t>[单选][B]</w:t>
      </w:r>
    </w:p>
    <w:p>
      <w:r>
        <w:t>市场失灵（Market failure）指的是什么情况？（）</w:t>
      </w:r>
    </w:p>
    <w:p>
      <w:r>
        <w:t>[A]市场价格波动过大</w:t>
      </w:r>
    </w:p>
    <w:p>
      <w:r>
        <w:t>[A_en] Excessive market price fluctuations</w:t>
      </w:r>
    </w:p>
    <w:p>
      <w:r>
        <w:t>[B]市场不能有效配置资源以实现社会最优</w:t>
      </w:r>
    </w:p>
    <w:p>
      <w:r>
        <w:t>[B_en] Market fails to allocate resources efficiently to achieve social optimum</w:t>
      </w:r>
    </w:p>
    <w:p>
      <w:r>
        <w:t>[C]市场竞争过于激烈</w:t>
      </w:r>
    </w:p>
    <w:p>
      <w:r>
        <w:t>[C_en] Market competition is too intense</w:t>
      </w:r>
    </w:p>
    <w:p>
      <w:r>
        <w:t>[D]市场供给不足</w:t>
      </w:r>
    </w:p>
    <w:p>
      <w:r>
        <w:t>[D_en] Insufficient market supply</w:t>
      </w:r>
    </w:p>
    <w:p>
      <w:r>
        <w:t>&lt;解析&gt;</w:t>
      </w:r>
    </w:p>
    <w:p>
      <w:r>
        <w:t>知识点: Market failure definition</w:t>
      </w:r>
    </w:p>
    <w:p>
      <w:r>
        <w:t>标签: market failure,basic</w:t>
      </w:r>
    </w:p>
    <w:p>
      <w:r>
        <w:t>英文题目: What does "Market failure" refer to? ()</w:t>
      </w:r>
    </w:p>
    <w:p>
      <w:r>
        <w:t>难度: medium</w:t>
      </w:r>
    </w:p>
    <w:p>
      <w:r>
        <w:t>&lt;/解析&gt;</w:t>
      </w:r>
    </w:p>
    <w:p/>
    <w:p>
      <w:r>
        <w:t>[单选][B]</w:t>
      </w:r>
    </w:p>
    <w:p>
      <w:r>
        <w:t>外部性（Externalities）是指什么？（）</w:t>
      </w:r>
    </w:p>
    <w:p>
      <w:r>
        <w:t>[A]企业的出口贸易活动</w:t>
      </w:r>
    </w:p>
    <w:p>
      <w:r>
        <w:t>[A_en] Export trade activities of enterprises</w:t>
      </w:r>
    </w:p>
    <w:p>
      <w:r>
        <w:t>[B]经济活动对无关第三方产生的影响</w:t>
      </w:r>
    </w:p>
    <w:p>
      <w:r>
        <w:t>[B_en] Consequences of economic activities experienced by unrelated third parties</w:t>
      </w:r>
    </w:p>
    <w:p>
      <w:r>
        <w:t>[C]国际市场的价格变化</w:t>
      </w:r>
    </w:p>
    <w:p>
      <w:r>
        <w:t>[C_en] Price changes in international markets</w:t>
      </w:r>
    </w:p>
    <w:p>
      <w:r>
        <w:t>[D]政府的税收政策</w:t>
      </w:r>
    </w:p>
    <w:p>
      <w:r>
        <w:t>[D_en] Government tax policies</w:t>
      </w:r>
    </w:p>
    <w:p>
      <w:r>
        <w:t>&lt;解析&gt;</w:t>
      </w:r>
    </w:p>
    <w:p>
      <w:r>
        <w:t>知识点: Externalities definition</w:t>
      </w:r>
    </w:p>
    <w:p>
      <w:r>
        <w:t>标签: basic,externalities,definition</w:t>
      </w:r>
    </w:p>
    <w:p>
      <w:r>
        <w:t>英文题目: What does "Externalities" refer to? ()</w:t>
      </w:r>
    </w:p>
    <w:p>
      <w:r>
        <w:t>难度: easy</w:t>
      </w:r>
    </w:p>
    <w:p>
      <w:r>
        <w:t>&lt;/解析&gt;</w:t>
      </w:r>
    </w:p>
    <w:p/>
    <w:p>
      <w:r>
        <w:t>[单选][B]</w:t>
      </w:r>
    </w:p>
    <w:p>
      <w:r>
        <w:t>以下哪项是正外部性的例子？（）</w:t>
      </w:r>
    </w:p>
    <w:p>
      <w:r>
        <w:t>[A]工厂排放污染物</w:t>
      </w:r>
    </w:p>
    <w:p>
      <w:r>
        <w:t>[A_en] Factory emitting pollutants</w:t>
      </w:r>
    </w:p>
    <w:p>
      <w:r>
        <w:t>[B]森林涵养水源惠及下游居民</w:t>
      </w:r>
    </w:p>
    <w:p>
      <w:r>
        <w:t>[B_en] Forest water conservation benefiting downstream residents</w:t>
      </w:r>
    </w:p>
    <w:p>
      <w:r>
        <w:t>[C]过度采伐导致水土流失</w:t>
      </w:r>
    </w:p>
    <w:p>
      <w:r>
        <w:t>[C_en] Over-harvesting causing soil erosion</w:t>
      </w:r>
    </w:p>
    <w:p>
      <w:r>
        <w:t>[D]噪音污染影响周边居民</w:t>
      </w:r>
    </w:p>
    <w:p>
      <w:r>
        <w:t>[D_en] Noise pollution affecting nearby residents</w:t>
      </w:r>
    </w:p>
    <w:p>
      <w:r>
        <w:t>&lt;解析&gt;</w:t>
      </w:r>
    </w:p>
    <w:p>
      <w:r>
        <w:t>知识点: Externalities types</w:t>
      </w:r>
    </w:p>
    <w:p>
      <w:r>
        <w:t>标签: externalities,classification</w:t>
      </w:r>
    </w:p>
    <w:p>
      <w:r>
        <w:t>英文题目: Which of the following is an example of positive externality? ()</w:t>
      </w:r>
    </w:p>
    <w:p>
      <w:r>
        <w:t>难度: medium</w:t>
      </w:r>
    </w:p>
    <w:p>
      <w:r>
        <w:t>&lt;/解析&gt;</w:t>
      </w:r>
    </w:p>
    <w:p/>
    <w:p>
      <w:r>
        <w:t>[单选][B]</w:t>
      </w:r>
    </w:p>
    <w:p>
      <w:r>
        <w:t>公共品（Public goods）的两个关键特征是什么？（）</w:t>
      </w:r>
    </w:p>
    <w:p>
      <w:r>
        <w:t>[A]高价格和高质量</w:t>
      </w:r>
    </w:p>
    <w:p>
      <w:r>
        <w:t>[A_en] High price and high quality</w:t>
      </w:r>
    </w:p>
    <w:p>
      <w:r>
        <w:t>[B]非排他性和非竞争性</w:t>
      </w:r>
    </w:p>
    <w:p>
      <w:r>
        <w:t>[B_en] Nonexcludable and nonrivalrous</w:t>
      </w:r>
    </w:p>
    <w:p>
      <w:r>
        <w:t>[C]稀缺性和可替代性</w:t>
      </w:r>
    </w:p>
    <w:p>
      <w:r>
        <w:t>[C_en] Scarcity and substitutability</w:t>
      </w:r>
    </w:p>
    <w:p>
      <w:r>
        <w:t>[D]私有性和盈利性</w:t>
      </w:r>
    </w:p>
    <w:p>
      <w:r>
        <w:t>[D_en] Private ownership and profitability</w:t>
      </w:r>
    </w:p>
    <w:p>
      <w:r>
        <w:t>&lt;解析&gt;</w:t>
      </w:r>
    </w:p>
    <w:p>
      <w:r>
        <w:t>知识点: Public goods characteristics</w:t>
      </w:r>
    </w:p>
    <w:p>
      <w:r>
        <w:t>标签: public goods,definition</w:t>
      </w:r>
    </w:p>
    <w:p>
      <w:r>
        <w:t>英文题目: What are the two key characteristics of public goods? ()</w:t>
      </w:r>
    </w:p>
    <w:p>
      <w:r>
        <w:t>难度: medium</w:t>
      </w:r>
    </w:p>
    <w:p>
      <w:r>
        <w:t>&lt;/解析&gt;</w:t>
      </w:r>
    </w:p>
    <w:p/>
    <w:p>
      <w:r>
        <w:t>[单选][B]</w:t>
      </w:r>
    </w:p>
    <w:p>
      <w:r>
        <w:t>非排他性（Nonexcludable）意味着什么？（）</w:t>
      </w:r>
    </w:p>
    <w:p>
      <w:r>
        <w:t>[A]产品质量不稳定</w:t>
      </w:r>
    </w:p>
    <w:p>
      <w:r>
        <w:t>[A_en] Unstable product quality</w:t>
      </w:r>
    </w:p>
    <w:p>
      <w:r>
        <w:t>[B]排除其他使用者的成本过高或不可能</w:t>
      </w:r>
    </w:p>
    <w:p>
      <w:r>
        <w:t>[B_en] It is costly or impossible to exclude others from using</w:t>
      </w:r>
    </w:p>
    <w:p>
      <w:r>
        <w:t>[C]产品供应有限</w:t>
      </w:r>
    </w:p>
    <w:p>
      <w:r>
        <w:t>[C_en] Limited product supply</w:t>
      </w:r>
    </w:p>
    <w:p>
      <w:r>
        <w:t>[D]只有特定人群可以使用</w:t>
      </w:r>
    </w:p>
    <w:p>
      <w:r>
        <w:t>[D_en] Only specific groups can use it</w:t>
      </w:r>
    </w:p>
    <w:p>
      <w:r>
        <w:t>&lt;解析&gt;</w:t>
      </w:r>
    </w:p>
    <w:p>
      <w:r>
        <w:t>知识点: Nonexcludable definition</w:t>
      </w:r>
    </w:p>
    <w:p>
      <w:r>
        <w:t>标签: public goods,characteristics</w:t>
      </w:r>
    </w:p>
    <w:p>
      <w:r>
        <w:t>英文题目: What does "Nonexcludable" mean? ()</w:t>
      </w:r>
    </w:p>
    <w:p>
      <w:r>
        <w:t>难度: medium</w:t>
      </w:r>
    </w:p>
    <w:p>
      <w:r>
        <w:t>&lt;/解析&gt;</w:t>
      </w:r>
    </w:p>
    <w:p/>
    <w:p>
      <w:r>
        <w:t>[单选][B]</w:t>
      </w:r>
    </w:p>
    <w:p>
      <w:r>
        <w:t>非竞争性（Nonrivalrous）意味着什么？（）</w:t>
      </w:r>
    </w:p>
    <w:p>
      <w:r>
        <w:t>[A]市场竞争不激烈</w:t>
      </w:r>
    </w:p>
    <w:p>
      <w:r>
        <w:t>[A_en] Market competition is not intense</w:t>
      </w:r>
    </w:p>
    <w:p>
      <w:r>
        <w:t>[B]增加一个使用者不减少产品或服务的价值</w:t>
      </w:r>
    </w:p>
    <w:p>
      <w:r>
        <w:t>[B_en] Adding one user does not reduce the value of the product or service</w:t>
      </w:r>
    </w:p>
    <w:p>
      <w:r>
        <w:t>[C]产品价格不变</w:t>
      </w:r>
    </w:p>
    <w:p>
      <w:r>
        <w:t>[C_en] Product price remains constant</w:t>
      </w:r>
    </w:p>
    <w:p>
      <w:r>
        <w:t>[D]没有替代品</w:t>
      </w:r>
    </w:p>
    <w:p>
      <w:r>
        <w:t>[D_en] No substitutes available</w:t>
      </w:r>
    </w:p>
    <w:p>
      <w:r>
        <w:t>&lt;解析&gt;</w:t>
      </w:r>
    </w:p>
    <w:p>
      <w:r>
        <w:t>知识点: Nonrivalrous definition</w:t>
      </w:r>
    </w:p>
    <w:p>
      <w:r>
        <w:t>标签: public goods,characteristics</w:t>
      </w:r>
    </w:p>
    <w:p>
      <w:r>
        <w:t>英文题目: What does "Nonrivalrous" mean? ()</w:t>
      </w:r>
    </w:p>
    <w:p>
      <w:r>
        <w:t>难度: medium</w:t>
      </w:r>
    </w:p>
    <w:p>
      <w:r>
        <w:t>&lt;/解析&gt;</w:t>
      </w:r>
    </w:p>
    <w:p/>
    <w:p>
      <w:r>
        <w:t>[单选][B]</w:t>
      </w:r>
    </w:p>
    <w:p>
      <w:r>
        <w:t>以下哪项最符合纯公共品的特征？（）</w:t>
      </w:r>
    </w:p>
    <w:p>
      <w:r>
        <w:t>[A]森林公园的门票</w:t>
      </w:r>
    </w:p>
    <w:p>
      <w:r>
        <w:t>[A_en] Admission tickets to forest parks</w:t>
      </w:r>
    </w:p>
    <w:p>
      <w:r>
        <w:t>[B]防护林提供的清洁空气</w:t>
      </w:r>
    </w:p>
    <w:p>
      <w:r>
        <w:t>[B_en] Clean air provided by protection forests</w:t>
      </w:r>
    </w:p>
    <w:p>
      <w:r>
        <w:t>[C]木材产品</w:t>
      </w:r>
    </w:p>
    <w:p>
      <w:r>
        <w:t>[C_en] Timber products</w:t>
      </w:r>
    </w:p>
    <w:p>
      <w:r>
        <w:t>[D]森林旅游服务</w:t>
      </w:r>
    </w:p>
    <w:p>
      <w:r>
        <w:t>[D_en] Forest tourism services</w:t>
      </w:r>
    </w:p>
    <w:p>
      <w:r>
        <w:t>&lt;解析&gt;</w:t>
      </w:r>
    </w:p>
    <w:p>
      <w:r>
        <w:t>知识点: Public goods examples</w:t>
      </w:r>
    </w:p>
    <w:p>
      <w:r>
        <w:t>标签: public goods,application</w:t>
      </w:r>
    </w:p>
    <w:p>
      <w:r>
        <w:t>英文题目: Which of the following best fits the characteristics of pure public goods? ()</w:t>
      </w:r>
    </w:p>
    <w:p>
      <w:r>
        <w:t>难度: hard</w:t>
      </w:r>
    </w:p>
    <w:p>
      <w:r>
        <w:t>&lt;/解析&gt;</w:t>
      </w:r>
    </w:p>
    <w:p/>
    <w:p>
      <w:r>
        <w:t>[单选][B]</w:t>
      </w:r>
    </w:p>
    <w:p>
      <w:r>
        <w:t>Merit goods在林业经济学中指的是什么？（）</w:t>
      </w:r>
    </w:p>
    <w:p>
      <w:r>
        <w:t>[A]社会价值低于私人消费者价值的商品</w:t>
      </w:r>
    </w:p>
    <w:p>
      <w:r>
        <w:t>[A_en] Merchandise with social value lower than private consumer value</w:t>
      </w:r>
    </w:p>
    <w:p>
      <w:r>
        <w:t>[B]社会价值超过私人消费者价值的商品</w:t>
      </w:r>
    </w:p>
    <w:p>
      <w:r>
        <w:t>[B_en] Merchandise with social value exceeding private consumer value</w:t>
      </w:r>
    </w:p>
    <w:p>
      <w:r>
        <w:t>[C]仅具有私人价值的商品</w:t>
      </w:r>
    </w:p>
    <w:p>
      <w:r>
        <w:t>[C_en] Merchandise with private value only</w:t>
      </w:r>
    </w:p>
    <w:p>
      <w:r>
        <w:t>[D]仅具有社会价值的商品</w:t>
      </w:r>
    </w:p>
    <w:p>
      <w:r>
        <w:t>[D_en] Merchandise with social value only</w:t>
      </w:r>
    </w:p>
    <w:p>
      <w:r>
        <w:t>&lt;解析&gt;</w:t>
      </w:r>
    </w:p>
    <w:p>
      <w:r>
        <w:t>知识点: Merit goods definition</w:t>
      </w:r>
    </w:p>
    <w:p>
      <w:r>
        <w:t>标签: basic,definition,public goods</w:t>
      </w:r>
    </w:p>
    <w:p>
      <w:r>
        <w:t>英文题目: What does "Merit goods" refer to in forest economics? ()</w:t>
      </w:r>
    </w:p>
    <w:p>
      <w:r>
        <w:t>难度: medium</w:t>
      </w:r>
    </w:p>
    <w:p>
      <w:r>
        <w:t>&lt;/解析&gt;</w:t>
      </w:r>
    </w:p>
    <w:p/>
    <w:p>
      <w:r>
        <w:t>[单选][C]</w:t>
      </w:r>
    </w:p>
    <w:p>
      <w:r>
        <w:t>公共池塘资源（Common pool resource）具有什么特征？（）</w:t>
      </w:r>
    </w:p>
    <w:p>
      <w:r>
        <w:t>[A]非竞争性和非排他性</w:t>
      </w:r>
    </w:p>
    <w:p>
      <w:r>
        <w:t>[A_en] Nonrivalrous and nonexcludable</w:t>
      </w:r>
    </w:p>
    <w:p>
      <w:r>
        <w:t>[B]竞争性和排他性</w:t>
      </w:r>
    </w:p>
    <w:p>
      <w:r>
        <w:t>[B_en] Rivalrous and excludable</w:t>
      </w:r>
    </w:p>
    <w:p>
      <w:r>
        <w:t>[C]竞争性和非排他性</w:t>
      </w:r>
    </w:p>
    <w:p>
      <w:r>
        <w:t>[C_en] Rivalrous and nonexcludable</w:t>
      </w:r>
    </w:p>
    <w:p>
      <w:r>
        <w:t>[D]非竞争性和排他性</w:t>
      </w:r>
    </w:p>
    <w:p>
      <w:r>
        <w:t>[D_en] Nonrivalrous and excludable</w:t>
      </w:r>
    </w:p>
    <w:p>
      <w:r>
        <w:t>&lt;解析&gt;</w:t>
      </w:r>
    </w:p>
    <w:p>
      <w:r>
        <w:t>知识点: Common pool resource</w:t>
      </w:r>
    </w:p>
    <w:p>
      <w:r>
        <w:t>标签: advanced,resource types</w:t>
      </w:r>
    </w:p>
    <w:p>
      <w:r>
        <w:t>英文题目: What characteristics do common pool resources have? ()</w:t>
      </w:r>
    </w:p>
    <w:p>
      <w:r>
        <w:t>难度: hard</w:t>
      </w:r>
    </w:p>
    <w:p>
      <w:r>
        <w:t>&lt;/解析&gt;</w:t>
      </w:r>
    </w:p>
    <w:p/>
    <w:p>
      <w:r>
        <w:t>[单选][B]</w:t>
      </w:r>
    </w:p>
    <w:p>
      <w:r>
        <w:t>"公地悲剧"（Tragedy of the commons）描述的是什么现象？（）</w:t>
      </w:r>
    </w:p>
    <w:p>
      <w:r>
        <w:t>[A]私有资源的浪费</w:t>
      </w:r>
    </w:p>
    <w:p>
      <w:r>
        <w:t>[A_en] Waste of private resources</w:t>
      </w:r>
    </w:p>
    <w:p>
      <w:r>
        <w:t>[B]对公共资源的过度使用导致的耗竭</w:t>
      </w:r>
    </w:p>
    <w:p>
      <w:r>
        <w:t>[B_en] Depletion caused by overuse of common resources</w:t>
      </w:r>
    </w:p>
    <w:p>
      <w:r>
        <w:t>[C]市场价格的崩溃</w:t>
      </w:r>
    </w:p>
    <w:p>
      <w:r>
        <w:t>[C_en] Collapse of market prices</w:t>
      </w:r>
    </w:p>
    <w:p>
      <w:r>
        <w:t>[D]政府管理的失败</w:t>
      </w:r>
    </w:p>
    <w:p>
      <w:r>
        <w:t>[D_en] Failure of government management</w:t>
      </w:r>
    </w:p>
    <w:p>
      <w:r>
        <w:t>&lt;解析&gt;</w:t>
      </w:r>
    </w:p>
    <w:p>
      <w:r>
        <w:t>知识点: Tragedy of the commons</w:t>
      </w:r>
    </w:p>
    <w:p>
      <w:r>
        <w:t>标签: common pool resource,problem</w:t>
      </w:r>
    </w:p>
    <w:p>
      <w:r>
        <w:t>英文题目: What phenomenon does "Tragedy of the commons" describe? ()</w:t>
      </w:r>
    </w:p>
    <w:p>
      <w:r>
        <w:t>难度: medium</w:t>
      </w:r>
    </w:p>
    <w:p>
      <w:r>
        <w:t>&lt;/解析&gt;</w:t>
      </w:r>
    </w:p>
    <w:p/>
    <w:p>
      <w:r>
        <w:t>[单选][B]</w:t>
      </w:r>
    </w:p>
    <w:p>
      <w:r>
        <w:t>政府失灵（Government failure）是指什么情况？（）</w:t>
      </w:r>
    </w:p>
    <w:p>
      <w:r>
        <w:t>[A]政府财政赤字</w:t>
      </w:r>
    </w:p>
    <w:p>
      <w:r>
        <w:t>[A_en] Government fiscal deficit</w:t>
      </w:r>
    </w:p>
    <w:p>
      <w:r>
        <w:t>[B]政府干预没有实现资源配置的目标</w:t>
      </w:r>
    </w:p>
    <w:p>
      <w:r>
        <w:t>[B_en] Government intervention fails to achieve resource allocation goals</w:t>
      </w:r>
    </w:p>
    <w:p>
      <w:r>
        <w:t>[C]政府官员腐败</w:t>
      </w:r>
    </w:p>
    <w:p>
      <w:r>
        <w:t>[C_en] Government official corruption</w:t>
      </w:r>
    </w:p>
    <w:p>
      <w:r>
        <w:t>[D]政府机构裁撤</w:t>
      </w:r>
    </w:p>
    <w:p>
      <w:r>
        <w:t>[D_en] Government agency downsizing</w:t>
      </w:r>
    </w:p>
    <w:p>
      <w:r>
        <w:t>&lt;解析&gt;</w:t>
      </w:r>
    </w:p>
    <w:p>
      <w:r>
        <w:t>知识点: Government failure</w:t>
      </w:r>
    </w:p>
    <w:p>
      <w:r>
        <w:t>标签: policy,government intervention</w:t>
      </w:r>
    </w:p>
    <w:p>
      <w:r>
        <w:t>英文题目: What does "Government failure" refer to? ()</w:t>
      </w:r>
    </w:p>
    <w:p>
      <w:r>
        <w:t>难度: medium</w:t>
      </w:r>
    </w:p>
    <w:p>
      <w:r>
        <w:t>&lt;/解析&gt;</w:t>
      </w:r>
    </w:p>
    <w:p/>
    <w:p>
      <w:r>
        <w:t>[单选][B]</w:t>
      </w:r>
    </w:p>
    <w:p>
      <w:r>
        <w:t>公共利益理论（Public interest theory）的基本假设是什么？（）</w:t>
      </w:r>
    </w:p>
    <w:p>
      <w:r>
        <w:t>[A]政策制定者都是为了自身利益工作</w:t>
      </w:r>
    </w:p>
    <w:p>
      <w:r>
        <w:t>[A_en] Policy makers all work for their own interests</w:t>
      </w:r>
    </w:p>
    <w:p>
      <w:r>
        <w:t>[B]政府决策的目标总是为了改善公共利益</w:t>
      </w:r>
    </w:p>
    <w:p>
      <w:r>
        <w:t>[B_en] Government decisions always aim to improve public interest</w:t>
      </w:r>
    </w:p>
    <w:p>
      <w:r>
        <w:t>[C]市场总是有效的</w:t>
      </w:r>
    </w:p>
    <w:p>
      <w:r>
        <w:t>[C_en] Markets are always efficient</w:t>
      </w:r>
    </w:p>
    <w:p>
      <w:r>
        <w:t>[D]私人企业比政府更有效率</w:t>
      </w:r>
    </w:p>
    <w:p>
      <w:r>
        <w:t>[D_en] Private enterprises are more efficient than government</w:t>
      </w:r>
    </w:p>
    <w:p>
      <w:r>
        <w:t>&lt;解析&gt;</w:t>
      </w:r>
    </w:p>
    <w:p>
      <w:r>
        <w:t>知识点: Public interest theory</w:t>
      </w:r>
    </w:p>
    <w:p>
      <w:r>
        <w:t>标签: advanced,government theory</w:t>
      </w:r>
    </w:p>
    <w:p>
      <w:r>
        <w:t>英文题目: What is the basic assumption of public interest theory? ()</w:t>
      </w:r>
    </w:p>
    <w:p>
      <w:r>
        <w:t>难度: hard</w:t>
      </w:r>
    </w:p>
    <w:p>
      <w:r>
        <w:t>&lt;/解析&gt;</w:t>
      </w:r>
    </w:p>
    <w:p/>
    <w:p>
      <w:r>
        <w:t>[单选][B]</w:t>
      </w:r>
    </w:p>
    <w:p>
      <w:r>
        <w:t>利益集团理论（Interest group theory）认为什么？（）</w:t>
      </w:r>
    </w:p>
    <w:p>
      <w:r>
        <w:t>[A]政府总是代表公共利益</w:t>
      </w:r>
    </w:p>
    <w:p>
      <w:r>
        <w:t>[A_en] Government always represents public interest</w:t>
      </w:r>
    </w:p>
    <w:p>
      <w:r>
        <w:t>[B]参与政策制定的人都是为了自身利益而工作</w:t>
      </w:r>
    </w:p>
    <w:p>
      <w:r>
        <w:t>[B_en] People involved in policy making work for their own interests</w:t>
      </w:r>
    </w:p>
    <w:p>
      <w:r>
        <w:t>[C]市场机制优于政府干预</w:t>
      </w:r>
    </w:p>
    <w:p>
      <w:r>
        <w:t>[C_en] Market mechanisms are superior to government intervention</w:t>
      </w:r>
    </w:p>
    <w:p>
      <w:r>
        <w:t>[D]公共利益高于个人利益</w:t>
      </w:r>
    </w:p>
    <w:p>
      <w:r>
        <w:t>[D_en] Public interest is above personal interest</w:t>
      </w:r>
    </w:p>
    <w:p>
      <w:r>
        <w:t>&lt;解析&gt;</w:t>
      </w:r>
    </w:p>
    <w:p>
      <w:r>
        <w:t>知识点: Interest group theory</w:t>
      </w:r>
    </w:p>
    <w:p>
      <w:r>
        <w:t>标签: advanced,government theory</w:t>
      </w:r>
    </w:p>
    <w:p>
      <w:r>
        <w:t>英文题目: What does interest group theory argue? ()</w:t>
      </w:r>
    </w:p>
    <w:p>
      <w:r>
        <w:t>难度: hard</w:t>
      </w:r>
    </w:p>
    <w:p>
      <w:r>
        <w:t>&lt;/解析&gt;</w:t>
      </w:r>
    </w:p>
    <w:p/>
    <w:p>
      <w:r>
        <w:t>[单选][B]</w:t>
      </w:r>
    </w:p>
    <w:p>
      <w:r>
        <w:t>委托-代理问题（Principal-Agent Problem）的核心是什么？（）</w:t>
      </w:r>
    </w:p>
    <w:p>
      <w:r>
        <w:t>[A]委托人和代理人的利益完全一致</w:t>
      </w:r>
    </w:p>
    <w:p>
      <w:r>
        <w:t>[A_en] Principal and agent have completely aligned interests</w:t>
      </w:r>
    </w:p>
    <w:p>
      <w:r>
        <w:t>[B]代理人可能为自身利益做出有损委托人利益的行为</w:t>
      </w:r>
    </w:p>
    <w:p>
      <w:r>
        <w:t>[B_en] Agent may act in their own interest at the expense of the principal</w:t>
      </w:r>
    </w:p>
    <w:p>
      <w:r>
        <w:t>[C]委托人总是能够完全监督代理人</w:t>
      </w:r>
    </w:p>
    <w:p>
      <w:r>
        <w:t>[C_en] Principal can always fully monitor the agent</w:t>
      </w:r>
    </w:p>
    <w:p>
      <w:r>
        <w:t>[D]代理人没有决策权</w:t>
      </w:r>
    </w:p>
    <w:p>
      <w:r>
        <w:t>[D_en] Agent has no decision-making power</w:t>
      </w:r>
    </w:p>
    <w:p>
      <w:r>
        <w:t>&lt;解析&gt;</w:t>
      </w:r>
    </w:p>
    <w:p>
      <w:r>
        <w:t>知识点: Principal-Agent Problem</w:t>
      </w:r>
    </w:p>
    <w:p>
      <w:r>
        <w:t>标签: advanced,agency problem</w:t>
      </w:r>
    </w:p>
    <w:p>
      <w:r>
        <w:t>英文题目: What is the core of the Principal-Agent Problem? ()</w:t>
      </w:r>
    </w:p>
    <w:p>
      <w:r>
        <w:t>难度: hard</w:t>
      </w:r>
    </w:p>
    <w:p>
      <w:r>
        <w:t>&lt;/解析&gt;</w:t>
      </w:r>
    </w:p>
    <w:p/>
    <w:p>
      <w:r>
        <w:t>[单选][B]</w:t>
      </w:r>
    </w:p>
    <w:p>
      <w:r>
        <w:t>寻租现象（Rent-seeking）的主要特征是什么？（）</w:t>
      </w:r>
    </w:p>
    <w:p>
      <w:r>
        <w:t>[A]通过创造财富获得收益</w:t>
      </w:r>
    </w:p>
    <w:p>
      <w:r>
        <w:t>[A_en] Gaining benefits through wealth creation</w:t>
      </w:r>
    </w:p>
    <w:p>
      <w:r>
        <w:t>[B]因资源垄断获利但没有增加社会福利</w:t>
      </w:r>
    </w:p>
    <w:p>
      <w:r>
        <w:t>[B_en] Profiting from resource monopoly without increasing social welfare</w:t>
      </w:r>
    </w:p>
    <w:p>
      <w:r>
        <w:t>[C]通过市场竞争获得利润</w:t>
      </w:r>
    </w:p>
    <w:p>
      <w:r>
        <w:t>[C_en] Gaining profits through market competition</w:t>
      </w:r>
    </w:p>
    <w:p>
      <w:r>
        <w:t>[D]政府补贴促进经济发展</w:t>
      </w:r>
    </w:p>
    <w:p>
      <w:r>
        <w:t>[D_en] Government subsidies promoting economic development</w:t>
      </w:r>
    </w:p>
    <w:p>
      <w:r>
        <w:t>&lt;解析&gt;</w:t>
      </w:r>
    </w:p>
    <w:p>
      <w:r>
        <w:t>知识点: Rent-seeking</w:t>
      </w:r>
    </w:p>
    <w:p>
      <w:r>
        <w:t>标签: advanced,market failure</w:t>
      </w:r>
    </w:p>
    <w:p>
      <w:r>
        <w:t>英文题目: What is the main characteristic of rent-seeking? ()</w:t>
      </w:r>
    </w:p>
    <w:p>
      <w:r>
        <w:t>难度: hard</w:t>
      </w:r>
    </w:p>
    <w:p>
      <w:r>
        <w:t>&lt;/解析&gt;</w:t>
      </w:r>
    </w:p>
    <w:p/>
    <w:p>
      <w:r>
        <w:t>[单选][B]</w:t>
      </w:r>
    </w:p>
    <w:p>
      <w:r>
        <w:t>次好选择理论（Theory of a second-best solution）认为什么？（）</w:t>
      </w:r>
    </w:p>
    <w:p>
      <w:r>
        <w:t>[A]必须消除所有市场失灵</w:t>
      </w:r>
    </w:p>
    <w:p>
      <w:r>
        <w:t>[A_en] All market failures must be eliminated</w:t>
      </w:r>
    </w:p>
    <w:p>
      <w:r>
        <w:t>[B]多种市场失灵存在时，什么都不做可能更好</w:t>
      </w:r>
    </w:p>
    <w:p>
      <w:r>
        <w:t>[B_en] When multiple market failures exist, doing nothing may be better</w:t>
      </w:r>
    </w:p>
    <w:p>
      <w:r>
        <w:t>[C]政府干预总是有效的</w:t>
      </w:r>
    </w:p>
    <w:p>
      <w:r>
        <w:t>[C_en] Government intervention is always effective</w:t>
      </w:r>
    </w:p>
    <w:p>
      <w:r>
        <w:t>[D]市场机制总是最优的</w:t>
      </w:r>
    </w:p>
    <w:p>
      <w:r>
        <w:t>[D_en] Market mechanisms are always optimal</w:t>
      </w:r>
    </w:p>
    <w:p>
      <w:r>
        <w:t>&lt;解析&gt;</w:t>
      </w:r>
    </w:p>
    <w:p>
      <w:r>
        <w:t>知识点: Theory of second-best solution</w:t>
      </w:r>
    </w:p>
    <w:p>
      <w:r>
        <w:t>标签: advanced,policy theory</w:t>
      </w:r>
    </w:p>
    <w:p>
      <w:r>
        <w:t>英文题目: What does the theory of a second-best solution argue? ()</w:t>
      </w:r>
    </w:p>
    <w:p>
      <w:r>
        <w:t>难度: hard</w:t>
      </w:r>
    </w:p>
    <w:p>
      <w:r>
        <w:t>&lt;/解析&gt;</w:t>
      </w:r>
    </w:p>
    <w:p/>
    <w:p>
      <w:r>
        <w:t>[单选][B]</w:t>
      </w:r>
    </w:p>
    <w:p>
      <w:r>
        <w:t>经济决策过程的第一步是什么？（）</w:t>
      </w:r>
    </w:p>
    <w:p>
      <w:r>
        <w:t>[A]评价备选方案</w:t>
      </w:r>
    </w:p>
    <w:p>
      <w:r>
        <w:t>[A_en] Evaluating alternatives</w:t>
      </w:r>
    </w:p>
    <w:p>
      <w:r>
        <w:t>[B]确定目标</w:t>
      </w:r>
    </w:p>
    <w:p>
      <w:r>
        <w:t>[B_en] Identifying goals or objectives</w:t>
      </w:r>
    </w:p>
    <w:p>
      <w:r>
        <w:t>[C]实施决策</w:t>
      </w:r>
    </w:p>
    <w:p>
      <w:r>
        <w:t>[C_en] Implementing the decision</w:t>
      </w:r>
    </w:p>
    <w:p>
      <w:r>
        <w:t>[D]找到实现目标的途径</w:t>
      </w:r>
    </w:p>
    <w:p>
      <w:r>
        <w:t>[D_en] Identifying alternative means</w:t>
      </w:r>
    </w:p>
    <w:p>
      <w:r>
        <w:t>&lt;解析&gt;</w:t>
      </w:r>
    </w:p>
    <w:p>
      <w:r>
        <w:t>知识点: Decision making process</w:t>
      </w:r>
    </w:p>
    <w:p>
      <w:r>
        <w:t>标签: basic,decision making</w:t>
      </w:r>
    </w:p>
    <w:p>
      <w:r>
        <w:t>英文题目: What is the first step in the economic decision-making process? ()</w:t>
      </w:r>
    </w:p>
    <w:p>
      <w:r>
        <w:t>难度: easy</w:t>
      </w:r>
    </w:p>
    <w:p>
      <w:r>
        <w:t>&lt;/解析&gt;</w:t>
      </w:r>
    </w:p>
    <w:p/>
    <w:p>
      <w:r>
        <w:t>[单选][C]</w:t>
      </w:r>
    </w:p>
    <w:p>
      <w:r>
        <w:t>以下哪项不是林业经济学的独特之处？（）</w:t>
      </w:r>
    </w:p>
    <w:p>
      <w:r>
        <w:t>[A]森林生长周期长</w:t>
      </w:r>
    </w:p>
    <w:p>
      <w:r>
        <w:t>[A_en] Long forest growth cycle</w:t>
      </w:r>
    </w:p>
    <w:p>
      <w:r>
        <w:t>[B]高资本占用和生产成本</w:t>
      </w:r>
    </w:p>
    <w:p>
      <w:r>
        <w:t>[B_en] High capital and carrying costs</w:t>
      </w:r>
    </w:p>
    <w:p>
      <w:r>
        <w:t>[C]产品价格波动小</w:t>
      </w:r>
    </w:p>
    <w:p>
      <w:r>
        <w:t>[C_en] Small product price fluctuations</w:t>
      </w:r>
    </w:p>
    <w:p>
      <w:r>
        <w:t>[D]政府干预较多</w:t>
      </w:r>
    </w:p>
    <w:p>
      <w:r>
        <w:t>[D_en] Heavy government intervention</w:t>
      </w:r>
    </w:p>
    <w:p>
      <w:r>
        <w:t>&lt;解析&gt;</w:t>
      </w:r>
    </w:p>
    <w:p>
      <w:r>
        <w:t>知识点: Forestry special characteristics</w:t>
      </w:r>
    </w:p>
    <w:p>
      <w:r>
        <w:t>标签: forestry features,challenges</w:t>
      </w:r>
    </w:p>
    <w:p>
      <w:r>
        <w:t>英文题目: Which of the following is NOT a special characteristic of forest economics? ()</w:t>
      </w:r>
    </w:p>
    <w:p>
      <w:r>
        <w:t>难度: medium</w:t>
      </w:r>
    </w:p>
    <w:p>
      <w:r>
        <w:t>&lt;/解析&gt;</w:t>
      </w:r>
    </w:p>
    <w:p/>
    <w:p>
      <w:r>
        <w:t>[单选][B]</w:t>
      </w:r>
    </w:p>
    <w:p>
      <w:r>
        <w:t>工业用材林的双重属性是指什么？（）</w:t>
      </w:r>
    </w:p>
    <w:p>
      <w:r>
        <w:t>[A]既有经济价值又有生态价值</w:t>
      </w:r>
    </w:p>
    <w:p>
      <w:r>
        <w:t>[A_en] Both economic and ecological value</w:t>
      </w:r>
    </w:p>
    <w:p>
      <w:r>
        <w:t>[B]既是生产资本又是产品</w:t>
      </w:r>
    </w:p>
    <w:p>
      <w:r>
        <w:t>[B_en] Both productive capital and product</w:t>
      </w:r>
    </w:p>
    <w:p>
      <w:r>
        <w:t>[C]既是国有又是私有</w:t>
      </w:r>
    </w:p>
    <w:p>
      <w:r>
        <w:t>[C_en] Both state-owned and privately-owned</w:t>
      </w:r>
    </w:p>
    <w:p>
      <w:r>
        <w:t>[D]既可采伐又可保护</w:t>
      </w:r>
    </w:p>
    <w:p>
      <w:r>
        <w:t>[D_en] Both harvestable and protectable</w:t>
      </w:r>
    </w:p>
    <w:p>
      <w:r>
        <w:t>&lt;解析&gt;</w:t>
      </w:r>
    </w:p>
    <w:p>
      <w:r>
        <w:t>知识点: Forest as capital and product</w:t>
      </w:r>
    </w:p>
    <w:p>
      <w:r>
        <w:t>标签: forestry features,dual nature</w:t>
      </w:r>
    </w:p>
    <w:p>
      <w:r>
        <w:t>英文题目: What does the dual nature of industrial timber forests refer to? ()</w:t>
      </w:r>
    </w:p>
    <w:p>
      <w:r>
        <w:t>难度: medium</w:t>
      </w:r>
    </w:p>
    <w:p>
      <w:r>
        <w:t>&lt;/解析&gt;</w:t>
      </w:r>
    </w:p>
    <w:p/>
    <w:p>
      <w:r>
        <w:t>[单选][B]</w:t>
      </w:r>
    </w:p>
    <w:p>
      <w:r>
        <w:t>根据联合国千年生态评估，生态服务（Ecosystem services）的定义是什么？（）</w:t>
      </w:r>
    </w:p>
    <w:p>
      <w:r>
        <w:t>[A]仅指森林提供的木材产品</w:t>
      </w:r>
    </w:p>
    <w:p>
      <w:r>
        <w:t>[A_en] Only timber products provided by forests</w:t>
      </w:r>
    </w:p>
    <w:p>
      <w:r>
        <w:t>[B]人们从自然界生态系统中所获得的全部效益</w:t>
      </w:r>
    </w:p>
    <w:p>
      <w:r>
        <w:t>[B_en] All benefits that humans receive from natural ecosystems</w:t>
      </w:r>
    </w:p>
    <w:p>
      <w:r>
        <w:t>[C]森林的碳汇功能</w:t>
      </w:r>
    </w:p>
    <w:p>
      <w:r>
        <w:t>[C_en] Carbon sequestration function of forests</w:t>
      </w:r>
    </w:p>
    <w:p>
      <w:r>
        <w:t>[D]森林的游憩价值</w:t>
      </w:r>
    </w:p>
    <w:p>
      <w:r>
        <w:t>[D_en] Recreational value of forests</w:t>
      </w:r>
    </w:p>
    <w:p>
      <w:r>
        <w:t>&lt;解析&gt;</w:t>
      </w:r>
    </w:p>
    <w:p>
      <w:r>
        <w:t>知识点: Ecosystem services definition</w:t>
      </w:r>
    </w:p>
    <w:p>
      <w:r>
        <w:t>标签: ecosystem services,UN definition</w:t>
      </w:r>
    </w:p>
    <w:p>
      <w:r>
        <w:t>英文题目: According to the UN Millennium Ecosystem Assessment, what is the definition of ecosystem services? ()</w:t>
      </w:r>
    </w:p>
    <w:p>
      <w:r>
        <w:t>难度: medium</w:t>
      </w:r>
    </w:p>
    <w:p>
      <w:r>
        <w:t>&lt;/解析&gt;</w:t>
      </w:r>
    </w:p>
    <w:p/>
    <w:p>
      <w:r>
        <w:t>[单选][B]</w:t>
      </w:r>
    </w:p>
    <w:p>
      <w:r>
        <w:t>所有者外部性（Ownership externalities）产生的主要原因是什么？（）</w:t>
      </w:r>
    </w:p>
    <w:p>
      <w:r>
        <w:t>[A]政府管制过多</w:t>
      </w:r>
    </w:p>
    <w:p>
      <w:r>
        <w:t>[A_en] Excessive government regulation</w:t>
      </w:r>
    </w:p>
    <w:p>
      <w:r>
        <w:t>[B]外部效益的生产者和消费者因技术不足没能直接联系</w:t>
      </w:r>
    </w:p>
    <w:p>
      <w:r>
        <w:t>[B_en] Producers and consumers of external benefits cannot connect directly due to technological limitations</w:t>
      </w:r>
    </w:p>
    <w:p>
      <w:r>
        <w:t>[C]市场竞争不充分</w:t>
      </w:r>
    </w:p>
    <w:p>
      <w:r>
        <w:t>[C_en] Insufficient market competition</w:t>
      </w:r>
    </w:p>
    <w:p>
      <w:r>
        <w:t>[D]信息不对称</w:t>
      </w:r>
    </w:p>
    <w:p>
      <w:r>
        <w:t>[D_en] Information asymmetry</w:t>
      </w:r>
    </w:p>
    <w:p>
      <w:r>
        <w:t>&lt;解析&gt;</w:t>
      </w:r>
    </w:p>
    <w:p>
      <w:r>
        <w:t>知识点: Ownership externalities</w:t>
      </w:r>
    </w:p>
    <w:p>
      <w:r>
        <w:t>标签: advanced,externalities types</w:t>
      </w:r>
    </w:p>
    <w:p>
      <w:r>
        <w:t>英文题目: What is the main cause of ownership externalities? ()</w:t>
      </w:r>
    </w:p>
    <w:p>
      <w:r>
        <w:t>难度: hard</w:t>
      </w:r>
    </w:p>
    <w:p>
      <w:r>
        <w:t>&lt;/解析&gt;</w:t>
      </w:r>
    </w:p>
    <w:p/>
    <w:p>
      <w:r>
        <w:t>[是非][F]</w:t>
      </w:r>
    </w:p>
    <w:p>
      <w:r>
        <w:t>林业经济学只研究木材生产的经济问题，不涉及非木材林产品和生态服务。</w:t>
      </w:r>
    </w:p>
    <w:p>
      <w:r>
        <w:t>&lt;解析&gt;</w:t>
      </w:r>
    </w:p>
    <w:p>
      <w:r>
        <w:t>林业经济学涵盖整个林业部门，包括木材、非木材林产品以及生态服务等所有森林产品和服务的经济决策。</w:t>
      </w:r>
    </w:p>
    <w:p>
      <w:r>
        <w:t>知识点: Forest economics definition</w:t>
      </w:r>
    </w:p>
    <w:p>
      <w:r>
        <w:t>标签: basic,definition,scope</w:t>
      </w:r>
    </w:p>
    <w:p>
      <w:r>
        <w:t>英文题目: Forest economics only studies the economic issues of timber production and does not involve non-timber forest products and ecosystem services.</w:t>
      </w:r>
    </w:p>
    <w:p>
      <w:r>
        <w:t>&lt;/解析&gt;</w:t>
      </w:r>
    </w:p>
    <w:p/>
    <w:p>
      <w:r>
        <w:t>[是非][F]</w:t>
      </w:r>
    </w:p>
    <w:p>
      <w:r>
        <w:t>林业经济学的分析应该从个别林主或生产者的角度进行判断，而非从全社会的角度。</w:t>
      </w:r>
    </w:p>
    <w:p>
      <w:r>
        <w:t>&lt;解析&gt;</w:t>
      </w:r>
    </w:p>
    <w:p>
      <w:r>
        <w:t>根据课程假设，林业经济学的判断应从全社会而非个别林主或生产者的角度对经济现象进行判断。</w:t>
      </w:r>
    </w:p>
    <w:p>
      <w:r>
        <w:t>知识点: Economic assumptions</w:t>
      </w:r>
    </w:p>
    <w:p>
      <w:r>
        <w:t>标签: basic,assumption,perspective</w:t>
      </w:r>
    </w:p>
    <w:p>
      <w:r>
        <w:t>英文题目: Forest economic analysis should be conducted from the perspective of individual forest owners or producers, rather than from society's viewpoint.</w:t>
      </w:r>
    </w:p>
    <w:p>
      <w:r>
        <w:t>&lt;/解析&gt;</w:t>
      </w:r>
    </w:p>
    <w:p/>
    <w:p>
      <w:r>
        <w:t>[是非][F]</w:t>
      </w:r>
    </w:p>
    <w:p>
      <w:r>
        <w:t>狩猎和垂钓属于森林的非实物产品价值（Non-extractive value）。</w:t>
      </w:r>
    </w:p>
    <w:p>
      <w:r>
        <w:t>&lt;解析&gt;</w:t>
      </w:r>
    </w:p>
    <w:p>
      <w:r>
        <w:t>狩猎和垂钓涉及物理采集和移除资源，属于实物产品价值（Extractive value）的游憩利用。</w:t>
      </w:r>
    </w:p>
    <w:p>
      <w:r>
        <w:t>知识点: Extractive value</w:t>
      </w:r>
    </w:p>
    <w:p>
      <w:r>
        <w:t>标签: forest value,classification</w:t>
      </w:r>
    </w:p>
    <w:p>
      <w:r>
        <w:t>英文题目: Hunting and fishing belong to the non-extractive value of forests.</w:t>
      </w:r>
    </w:p>
    <w:p>
      <w:r>
        <w:t>&lt;/解析&gt;</w:t>
      </w:r>
    </w:p>
    <w:p/>
    <w:p>
      <w:r>
        <w:t>[是非][T]</w:t>
      </w:r>
    </w:p>
    <w:p>
      <w:r>
        <w:t>存在价值、选择价值和遗产价值这三种保存价值之间的界限往往并不明确且存在重叠。</w:t>
      </w:r>
    </w:p>
    <w:p>
      <w:r>
        <w:t>&lt;解析&gt;</w:t>
      </w:r>
    </w:p>
    <w:p>
      <w:r>
        <w:t>课程明确指出这三种保存价值之间的界限往往并不明确且存在重叠。</w:t>
      </w:r>
    </w:p>
    <w:p>
      <w:r>
        <w:t>知识点: Preservation values</w:t>
      </w:r>
    </w:p>
    <w:p>
      <w:r>
        <w:t>标签: forest value,preservation</w:t>
      </w:r>
    </w:p>
    <w:p>
      <w:r>
        <w:t>英文题目: The boundaries between existence value, option value, and bequest value are often unclear and inevitably overlap.</w:t>
      </w:r>
    </w:p>
    <w:p>
      <w:r>
        <w:t>&lt;/解析&gt;</w:t>
      </w:r>
    </w:p>
    <w:p/>
    <w:p>
      <w:r>
        <w:t>[是非][F]</w:t>
      </w:r>
    </w:p>
    <w:p>
      <w:r>
        <w:t>根据联合国千年生态评估的定义，生态服务仅指自然生态系统提供的效益，不包括人工管理的生态系统。</w:t>
      </w:r>
    </w:p>
    <w:p>
      <w:r>
        <w:t>&lt;解析&gt;</w:t>
      </w:r>
    </w:p>
    <w:p>
      <w:r>
        <w:t>联合国千年生态评估的定义包括人们从自然界和人工管理的生态系统中所获得的全部效益。</w:t>
      </w:r>
    </w:p>
    <w:p>
      <w:r>
        <w:t>知识点: Ecosystem services</w:t>
      </w:r>
    </w:p>
    <w:p>
      <w:r>
        <w:t>标签: ecosystem,definition,UN</w:t>
      </w:r>
    </w:p>
    <w:p>
      <w:r>
        <w:t>英文题目: According to the UN Millennium Ecosystem Assessment definition, ecosystem services only refer to benefits from natural ecosystems, excluding managed ecosystems.</w:t>
      </w:r>
    </w:p>
    <w:p>
      <w:r>
        <w:t>&lt;/解析&gt;</w:t>
      </w:r>
    </w:p>
    <w:p/>
    <w:p>
      <w:r>
        <w:t>[是非][T]</w:t>
      </w:r>
    </w:p>
    <w:p>
      <w:r>
        <w:t>森林生长周期长是林业经济学区别于其他经济学分支的独特之处之一。</w:t>
      </w:r>
    </w:p>
    <w:p>
      <w:r>
        <w:t>&lt;解析&gt;</w:t>
      </w:r>
    </w:p>
    <w:p>
      <w:r>
        <w:t>森林通常需要很长时间才能生长，这给投资分析、采伐计划、风险承担和市场不确定性带来了特殊问题。</w:t>
      </w:r>
    </w:p>
    <w:p>
      <w:r>
        <w:t>知识点: Forestry characteristics</w:t>
      </w:r>
    </w:p>
    <w:p>
      <w:r>
        <w:t>标签: forestry,special features</w:t>
      </w:r>
    </w:p>
    <w:p>
      <w:r>
        <w:t>英文题目: The long growth cycle of forests is one of the unique characteristics that distinguishes forest economics from other branches of economics.</w:t>
      </w:r>
    </w:p>
    <w:p>
      <w:r>
        <w:t>&lt;/解析&gt;</w:t>
      </w:r>
    </w:p>
    <w:p/>
    <w:p>
      <w:r>
        <w:t>[是非][T]</w:t>
      </w:r>
    </w:p>
    <w:p>
      <w:r>
        <w:t>工业用材林既是生产资本又是产品，这是林业经济的特殊性之一。</w:t>
      </w:r>
    </w:p>
    <w:p>
      <w:r>
        <w:t>&lt;解析&gt;</w:t>
      </w:r>
    </w:p>
    <w:p>
      <w:r>
        <w:t>课程明确指出，用于工业木材的森林既是生产资本又是产品，这是林业经济学的独特之处。</w:t>
      </w:r>
    </w:p>
    <w:p>
      <w:r>
        <w:t>知识点: Capital and product</w:t>
      </w:r>
    </w:p>
    <w:p>
      <w:r>
        <w:t>标签: forestry,dual nature</w:t>
      </w:r>
    </w:p>
    <w:p>
      <w:r>
        <w:t>英文题目: Industrial timber forests are both productive capital and product, which is one of the special characteristics of forest economics.</w:t>
      </w:r>
    </w:p>
    <w:p>
      <w:r>
        <w:t>&lt;/解析&gt;</w:t>
      </w:r>
    </w:p>
    <w:p/>
    <w:p>
      <w:r>
        <w:t>[是非][F]</w:t>
      </w:r>
    </w:p>
    <w:p>
      <w:r>
        <w:t>经济效率是指收入和财富在人们之间的公平分配。</w:t>
      </w:r>
    </w:p>
    <w:p>
      <w:r>
        <w:t>&lt;解析&gt;</w:t>
      </w:r>
    </w:p>
    <w:p>
      <w:r>
        <w:t>这是公平（Equity）的定义。经济效率是指通过资源分配使产出最大化。</w:t>
      </w:r>
    </w:p>
    <w:p>
      <w:r>
        <w:t>知识点: Efficiency objective</w:t>
      </w:r>
    </w:p>
    <w:p>
      <w:r>
        <w:t>标签: efficiency,definition</w:t>
      </w:r>
    </w:p>
    <w:p>
      <w:r>
        <w:t>英文题目: Economic efficiency refers to the fair distribution of income and wealth among people.</w:t>
      </w:r>
    </w:p>
    <w:p>
      <w:r>
        <w:t>&lt;/解析&gt;</w:t>
      </w:r>
    </w:p>
    <w:p/>
    <w:p>
      <w:r>
        <w:t>[是非][T]</w:t>
      </w:r>
    </w:p>
    <w:p>
      <w:r>
        <w:t>在市场经济中，消费者需求决定生产什么，市场竞争决定如何生产，收入分配决定产品如何分配。</w:t>
      </w:r>
    </w:p>
    <w:p>
      <w:r>
        <w:t>&lt;解析&gt;</w:t>
      </w:r>
    </w:p>
    <w:p>
      <w:r>
        <w:t>这正确描述了市场经济的三个基本机制。</w:t>
      </w:r>
    </w:p>
    <w:p>
      <w:r>
        <w:t>知识点: Market economy</w:t>
      </w:r>
    </w:p>
    <w:p>
      <w:r>
        <w:t>标签: market,mechanism</w:t>
      </w:r>
    </w:p>
    <w:p>
      <w:r>
        <w:t>英文题目: In a market economy, consumer demand determines what to produce, market competition determines how to produce, and income distribution determines how products are distributed.</w:t>
      </w:r>
    </w:p>
    <w:p>
      <w:r>
        <w:t>&lt;/解析&gt;</w:t>
      </w:r>
    </w:p>
    <w:p/>
    <w:p>
      <w:r>
        <w:t>[是非][F]</w:t>
      </w:r>
    </w:p>
    <w:p>
      <w:r>
        <w:t>市场失灵是指市场价格波动过大导致的经济问题。</w:t>
      </w:r>
    </w:p>
    <w:p>
      <w:r>
        <w:t>&lt;解析&gt;</w:t>
      </w:r>
    </w:p>
    <w:p>
      <w:r>
        <w:t>市场失灵是指市场不能有效配置资源以实现社会最优的情况。</w:t>
      </w:r>
    </w:p>
    <w:p>
      <w:r>
        <w:t>知识点: Market failure</w:t>
      </w:r>
    </w:p>
    <w:p>
      <w:r>
        <w:t>标签: market failure,definition</w:t>
      </w:r>
    </w:p>
    <w:p>
      <w:r>
        <w:t>英文题目: Market failure refers to economic problems caused by excessive market price fluctuations.</w:t>
      </w:r>
    </w:p>
    <w:p>
      <w:r>
        <w:t>&lt;/解析&gt;</w:t>
      </w:r>
    </w:p>
    <w:p/>
    <w:p>
      <w:r>
        <w:t>[是非][F]</w:t>
      </w:r>
    </w:p>
    <w:p>
      <w:r>
        <w:t>外部性只能是负面的，不存在正外部性。</w:t>
      </w:r>
    </w:p>
    <w:p>
      <w:r>
        <w:t>&lt;解析&gt;</w:t>
      </w:r>
    </w:p>
    <w:p>
      <w:r>
        <w:t>外部性可以是正面的也可以是负面的。例如森林涵养水源惠及下游居民就是正外部性。</w:t>
      </w:r>
    </w:p>
    <w:p>
      <w:r>
        <w:t>知识点: Externalities</w:t>
      </w:r>
    </w:p>
    <w:p>
      <w:r>
        <w:t>标签: externalities,types</w:t>
      </w:r>
    </w:p>
    <w:p>
      <w:r>
        <w:t>英文题目: Externalities can only be negative; positive externalities do not exist.</w:t>
      </w:r>
    </w:p>
    <w:p>
      <w:r>
        <w:t>&lt;/解析&gt;</w:t>
      </w:r>
    </w:p>
    <w:p/>
    <w:p>
      <w:r>
        <w:t>[是非][T]</w:t>
      </w:r>
    </w:p>
    <w:p>
      <w:r>
        <w:t>公共品具有非排他性和非竞争性两个关键特征。</w:t>
      </w:r>
    </w:p>
    <w:p>
      <w:r>
        <w:t>&lt;解析&gt;</w:t>
      </w:r>
    </w:p>
    <w:p>
      <w:r>
        <w:t>这是公共品的标准定义，这两个特征使得市场生产者难以将商品出售给个别消费者。</w:t>
      </w:r>
    </w:p>
    <w:p>
      <w:r>
        <w:t>知识点: Public goods</w:t>
      </w:r>
    </w:p>
    <w:p>
      <w:r>
        <w:t>标签: public goods,characteristics</w:t>
      </w:r>
    </w:p>
    <w:p>
      <w:r>
        <w:t>英文题目: Public goods have two key characteristics: nonexcludability and nonrivalrousness.</w:t>
      </w:r>
    </w:p>
    <w:p>
      <w:r>
        <w:t>&lt;/解析&gt;</w:t>
      </w:r>
    </w:p>
    <w:p/>
    <w:p>
      <w:r>
        <w:t>[是非][F]</w:t>
      </w:r>
    </w:p>
    <w:p>
      <w:r>
        <w:t>森林公园提供的所有产品和服务都是公共品。</w:t>
      </w:r>
    </w:p>
    <w:p>
      <w:r>
        <w:t>&lt;解析&gt;</w:t>
      </w:r>
    </w:p>
    <w:p>
      <w:r>
        <w:t>森林公园提供的产品和服务并不完全是公共品，例如门票、餐饮等服务具有排他性和竞争性。</w:t>
      </w:r>
    </w:p>
    <w:p>
      <w:r>
        <w:t>知识点: Public goods examples</w:t>
      </w:r>
    </w:p>
    <w:p>
      <w:r>
        <w:t>标签: public goods,application</w:t>
      </w:r>
    </w:p>
    <w:p>
      <w:r>
        <w:t>英文题目: All products and services provided by forest parks are public goods.</w:t>
      </w:r>
    </w:p>
    <w:p>
      <w:r>
        <w:t>&lt;/解析&gt;</w:t>
      </w:r>
    </w:p>
    <w:p/>
    <w:p>
      <w:r>
        <w:t>[是非][F]</w:t>
      </w:r>
    </w:p>
    <w:p>
      <w:r>
        <w:t>优质商品（Merit goods）是指质量优良、价格昂贵的商品。</w:t>
      </w:r>
    </w:p>
    <w:p>
      <w:r>
        <w:t>&lt;解析&gt;</w:t>
      </w:r>
    </w:p>
    <w:p>
      <w:r>
        <w:t>优质商品是指社会价值超过私人消费者价值的商品和服务，如卫生保健、教育等，与价格和质量无关。</w:t>
      </w:r>
    </w:p>
    <w:p>
      <w:r>
        <w:t>知识点: Merit goods</w:t>
      </w:r>
    </w:p>
    <w:p>
      <w:r>
        <w:t>标签: merit goods,definition</w:t>
      </w:r>
    </w:p>
    <w:p>
      <w:r>
        <w:t>英文题目: Merit goods refer to high-quality, expensive commodities.</w:t>
      </w:r>
    </w:p>
    <w:p>
      <w:r>
        <w:t>&lt;/解析&gt;</w:t>
      </w:r>
    </w:p>
    <w:p/>
    <w:p>
      <w:r>
        <w:t>[是非][T]</w:t>
      </w:r>
    </w:p>
    <w:p>
      <w:r>
        <w:t>公共池塘资源具有竞争性和非排他性的特征。</w:t>
      </w:r>
    </w:p>
    <w:p>
      <w:r>
        <w:t>&lt;解析&gt;</w:t>
      </w:r>
    </w:p>
    <w:p>
      <w:r>
        <w:t>公共池塘资源的供给有限（竞争性），但难以排除他人使用（非排他性）。</w:t>
      </w:r>
    </w:p>
    <w:p>
      <w:r>
        <w:t>知识点: Common pool resource</w:t>
      </w:r>
    </w:p>
    <w:p>
      <w:r>
        <w:t>标签: common pool resource,characteristics</w:t>
      </w:r>
    </w:p>
    <w:p>
      <w:r>
        <w:t>英文题目: Common pool resources have the characteristics of rivalry and nonexcludability.</w:t>
      </w:r>
    </w:p>
    <w:p>
      <w:r>
        <w:t>&lt;/解析&gt;</w:t>
      </w:r>
    </w:p>
    <w:p/>
    <w:p>
      <w:r>
        <w:t>[是非][T]</w:t>
      </w:r>
    </w:p>
    <w:p>
      <w:r>
        <w:t>"公地悲剧"理论是由Garrett Hardin提出的，描述了公共资源因过度使用而耗竭的现象。</w:t>
      </w:r>
    </w:p>
    <w:p>
      <w:r>
        <w:t>&lt;解析&gt;</w:t>
      </w:r>
    </w:p>
    <w:p>
      <w:r>
        <w:t>Garrett Hardin (1915-2003)提出了公地悲剧理论，描述对公共资源的过度使用导致的耗竭问题。</w:t>
      </w:r>
    </w:p>
    <w:p>
      <w:r>
        <w:t>知识点: Tragedy of the commons</w:t>
      </w:r>
    </w:p>
    <w:p>
      <w:r>
        <w:t>标签: common pool resource,problem</w:t>
      </w:r>
    </w:p>
    <w:p>
      <w:r>
        <w:t>英文题目: The "Tragedy of the Commons" theory was proposed by Garrett Hardin, describing the phenomenon of common resource depletion due to overuse.</w:t>
      </w:r>
    </w:p>
    <w:p>
      <w:r>
        <w:t>&lt;/解析&gt;</w:t>
      </w:r>
    </w:p>
    <w:p/>
    <w:p>
      <w:r>
        <w:t>[是非][F]</w:t>
      </w:r>
    </w:p>
    <w:p>
      <w:r>
        <w:t>政府失灵是指政府财政出现赤字的情况。</w:t>
      </w:r>
    </w:p>
    <w:p>
      <w:r>
        <w:t>&lt;解析&gt;</w:t>
      </w:r>
    </w:p>
    <w:p>
      <w:r>
        <w:t>政府失灵是指政府干预没有起到修正市场失灵或没有实现资源配置目标的情况。</w:t>
      </w:r>
    </w:p>
    <w:p>
      <w:r>
        <w:t>知识点: Government failure</w:t>
      </w:r>
    </w:p>
    <w:p>
      <w:r>
        <w:t>标签: policy,government</w:t>
      </w:r>
    </w:p>
    <w:p>
      <w:r>
        <w:t>英文题目: Government failure refers to situations where the government has a fiscal deficit.</w:t>
      </w:r>
    </w:p>
    <w:p>
      <w:r>
        <w:t>&lt;/解析&gt;</w:t>
      </w:r>
    </w:p>
    <w:p/>
    <w:p>
      <w:r>
        <w:t>[是非][T]</w:t>
      </w:r>
    </w:p>
    <w:p>
      <w:r>
        <w:t>公共利益理论假定政府决策的目标总是为了改善公共利益。</w:t>
      </w:r>
    </w:p>
    <w:p>
      <w:r>
        <w:t>&lt;解析&gt;</w:t>
      </w:r>
    </w:p>
    <w:p>
      <w:r>
        <w:t>公共利益理论的基本假设是政府决策的目标总是为了改善公共利益。</w:t>
      </w:r>
    </w:p>
    <w:p>
      <w:r>
        <w:t>知识点: Public interest theory</w:t>
      </w:r>
    </w:p>
    <w:p>
      <w:r>
        <w:t>标签: government theory,assumption</w:t>
      </w:r>
    </w:p>
    <w:p>
      <w:r>
        <w:t>英文题目: Public interest theory assumes that government decisions always aim to improve public interest.</w:t>
      </w:r>
    </w:p>
    <w:p>
      <w:r>
        <w:t>&lt;/解析&gt;</w:t>
      </w:r>
    </w:p>
    <w:p/>
    <w:p>
      <w:r>
        <w:t>[是非][F]</w:t>
      </w:r>
    </w:p>
    <w:p>
      <w:r>
        <w:t>次好选择理论认为，当存在多种市场失灵时，必须全部纠正才能实现最优。</w:t>
      </w:r>
    </w:p>
    <w:p>
      <w:r>
        <w:t>&lt;解析&gt;</w:t>
      </w:r>
    </w:p>
    <w:p>
      <w:r>
        <w:t>次好选择理论认为，如果出现了两种或多种市场失灵，有时什么都不做反而有利于几种市场缺陷相互抵销。</w:t>
      </w:r>
    </w:p>
    <w:p>
      <w:r>
        <w:t>知识点: Second-best theory</w:t>
      </w:r>
    </w:p>
    <w:p>
      <w:r>
        <w:t>标签: policy,theory</w:t>
      </w:r>
    </w:p>
    <w:p>
      <w:r>
        <w:t>英文题目: The theory of second-best solution argues that when multiple market failures exist, all must be corrected to achieve optimality.</w:t>
      </w:r>
    </w:p>
    <w:p>
      <w:r>
        <w:t>&lt;/解析&gt;</w:t>
      </w:r>
    </w:p>
    <w:p/>
    <w:p>
      <w:r>
        <w:t>[是非][T]</w:t>
      </w:r>
    </w:p>
    <w:p>
      <w:r>
        <w:t>经济决策过程包括五个步骤：确定目标、找到途径、评价途径、选择最佳途径和实施决策。</w:t>
      </w:r>
    </w:p>
    <w:p>
      <w:r>
        <w:t>&lt;解析&gt;</w:t>
      </w:r>
    </w:p>
    <w:p>
      <w:r>
        <w:t>这正确描述了经济决策过程的五个基本步骤。</w:t>
      </w:r>
    </w:p>
    <w:p>
      <w:r>
        <w:t>知识点: Decision making process</w:t>
      </w:r>
    </w:p>
    <w:p>
      <w:r>
        <w:t>标签: decision making,steps</w:t>
      </w:r>
    </w:p>
    <w:p>
      <w:r>
        <w:t>英文题目: The economic decision-making process includes five steps: identifying goals, identifying alternatives, evaluating alternatives, choosing the preferred alternative, and implementing the decision.</w:t>
      </w:r>
    </w:p>
    <w:p>
      <w:r>
        <w:t>&lt;/解析&gt;</w:t>
      </w:r>
    </w:p>
    <w:p/>
    <w:p>
      <w:r>
        <w:t>[简答&gt;论述]</w:t>
      </w:r>
    </w:p>
    <w:p>
      <w:r>
        <w:t>森林资源具有哪些经济价值？请详细阐述实物产品价值和非实物产品价值的区别，并分别举例说明。在森林经营管理中，如何平衡这些不同类型价值的利用？</w:t>
      </w:r>
    </w:p>
    <w:p>
      <w:r>
        <w:t>&lt;参考答案&gt;</w:t>
      </w:r>
    </w:p>
    <w:p>
      <w:r>
        <w:t>识别主要价值类型(4分); 阐述实物与非实物价值区别(4分); 提供具体例子(4分); 分析平衡策略(3分)</w:t>
      </w:r>
    </w:p>
    <w:p>
      <w:r>
        <w:t>Identify main value types (4 points); Explain differences between extractive and non-extractive values (4 points); Provide specific examples (4 points); Analyze balancing strategies (3 points)</w:t>
      </w:r>
    </w:p>
    <w:p>
      <w:r>
        <w:t>&lt;/参考答案&gt;</w:t>
      </w:r>
    </w:p>
    <w:p>
      <w:r>
        <w:t>&lt;解析&gt;</w:t>
      </w:r>
    </w:p>
    <w:p>
      <w:r>
        <w:t>知识点: Forest economic value</w:t>
      </w:r>
    </w:p>
    <w:p>
      <w:r>
        <w:t>标签: forest value,classification,comprehensive</w:t>
      </w:r>
    </w:p>
    <w:p>
      <w:r>
        <w:t>英文题目: What are the economic values of forest resources? Please elaborate on the differences between extractive value and non-extractive value with specific examples. How can we balance the utilization of these different types of values in forest management?</w:t>
      </w:r>
    </w:p>
    <w:p>
      <w:r>
        <w:t>&lt;/解析&gt;</w:t>
      </w:r>
    </w:p>
    <w:p/>
    <w:p>
      <w:r>
        <w:t>[简答&gt;论述]</w:t>
      </w:r>
    </w:p>
    <w:p>
      <w:r>
        <w:t>保存价值包括存在价值、选择价值和遗产价值三种类型。请分别解释这三种价值的含义，并结合中国的天然林保护工程、国家公园建设等实例，分析这些保存价值在林业政策制定中的作用。</w:t>
      </w:r>
    </w:p>
    <w:p>
      <w:r>
        <w:t>&lt;参考答案&gt;</w:t>
      </w:r>
    </w:p>
    <w:p>
      <w:r>
        <w:t>正确解释三种价值(6分); 结合中国实例分析(5分); 阐述政策制定中的作用(4分)</w:t>
      </w:r>
    </w:p>
    <w:p>
      <w:r>
        <w:t>Correctly explain three types of values (6 points); Analyze with Chinese examples (5 points); Elaborate on roles in policy-making (4 points)</w:t>
      </w:r>
    </w:p>
    <w:p>
      <w:r>
        <w:t>&lt;/参考答案&gt;</w:t>
      </w:r>
    </w:p>
    <w:p>
      <w:r>
        <w:t>&lt;解析&gt;</w:t>
      </w:r>
    </w:p>
    <w:p>
      <w:r>
        <w:t>知识点: Preservation values</w:t>
      </w:r>
    </w:p>
    <w:p>
      <w:r>
        <w:t>标签: preservation,types,application</w:t>
      </w:r>
    </w:p>
    <w:p>
      <w:r>
        <w:t>英文题目: Preservation values include existence value, option value, and bequest value. Please explain the meaning of each type and analyze their roles in forestry policy-making with reference to China's Natural Forest Protection Program and national park construction.</w:t>
      </w:r>
    </w:p>
    <w:p>
      <w:r>
        <w:t>&lt;/解析&gt;</w:t>
      </w:r>
    </w:p>
    <w:p/>
    <w:p>
      <w:r>
        <w:t>[简答&gt;论述]</w:t>
      </w:r>
    </w:p>
    <w:p>
      <w:r>
        <w:t>效率和公平是林业经济决策的两大核心目标。请分析在林业经营中，这两个目标可能产生哪些冲突？以贫困山区的林业发展为例，探讨如何在效率和公平之间寻求平衡。</w:t>
      </w:r>
    </w:p>
    <w:p>
      <w:r>
        <w:t>&lt;参考答案&gt;</w:t>
      </w:r>
    </w:p>
    <w:p>
      <w:r>
        <w:t>阐述效率与公平的含义(3分); 分析两者冲突(4分); 结合实例探讨(5分); 提出平衡策略(3分)</w:t>
      </w:r>
    </w:p>
    <w:p>
      <w:r>
        <w:t>Explain meanings of efficiency and equity (3 points); Analyze conflicts (4 points); Discuss with examples (5 points); Propose balancing strategies (3 points)</w:t>
      </w:r>
    </w:p>
    <w:p>
      <w:r>
        <w:t>&lt;/参考答案&gt;</w:t>
      </w:r>
    </w:p>
    <w:p>
      <w:r>
        <w:t>&lt;解析&gt;</w:t>
      </w:r>
    </w:p>
    <w:p>
      <w:r>
        <w:t>知识点: Efficiency and equity</w:t>
      </w:r>
    </w:p>
    <w:p>
      <w:r>
        <w:t>标签: efficiency,equity,trade-off</w:t>
      </w:r>
    </w:p>
    <w:p>
      <w:r>
        <w:t>英文题目: Efficiency and equity are two core objectives in forest economic decision-making. Please analyze potential conflicts between these two objectives in forest management. Using forestry development in poor mountainous areas as an example, discuss how to seek balance between efficiency and equity.</w:t>
      </w:r>
    </w:p>
    <w:p>
      <w:r>
        <w:t>&lt;/解析&gt;</w:t>
      </w:r>
    </w:p>
    <w:p/>
    <w:p>
      <w:r>
        <w:t>[简答&gt;论述]</w:t>
      </w:r>
    </w:p>
    <w:p>
      <w:r>
        <w:t>有哪些不同类型的"外部性"？请列举出至少三种，并举例分析每种外部性分别是如何产生的？有何应对措施？</w:t>
      </w:r>
    </w:p>
    <w:p>
      <w:r>
        <w:t>&lt;参考答案&gt;</w:t>
      </w:r>
    </w:p>
    <w:p>
      <w:r>
        <w:t>识别三种以上外部性类型(5分); 每种类型提供具体例子(5分); 分析产生机制(3分); 提出应对措施(2分)</w:t>
      </w:r>
    </w:p>
    <w:p>
      <w:r>
        <w:t>Identify three or more types of externalities (5 points); Provide specific examples for each type (5 points); Analyze generation mechanisms (3 points); Propose countermeasures (2 points)</w:t>
      </w:r>
    </w:p>
    <w:p>
      <w:r>
        <w:t>&lt;/参考答案&gt;</w:t>
      </w:r>
    </w:p>
    <w:p>
      <w:r>
        <w:t>&lt;解析&gt;</w:t>
      </w:r>
    </w:p>
    <w:p>
      <w:r>
        <w:t>知识点: Types of externalities</w:t>
      </w:r>
    </w:p>
    <w:p>
      <w:r>
        <w:t>标签: externality,classification,policy</w:t>
      </w:r>
    </w:p>
    <w:p>
      <w:r>
        <w:t>英文题目: What are the different types of externalities? Please identify at least three distinct categories and provide illustrative examples demonstrating how each type of externality arises. What policy interventions or remedial measures can be implemented to address them?</w:t>
      </w:r>
    </w:p>
    <w:p>
      <w:r>
        <w:t>&lt;/解析&gt;</w:t>
      </w:r>
    </w:p>
    <w:p/>
    <w:p>
      <w:r>
        <w:t>[简答&gt;论述]</w:t>
      </w:r>
    </w:p>
    <w:p>
      <w:r>
        <w:t>什么是公共品？公共品具有哪些特征？为什么市场机制难以有效提供公共品？请以防护林为例，分析政府在公共品供给中应该扮演什么角色。</w:t>
      </w:r>
    </w:p>
    <w:p>
      <w:r>
        <w:t>&lt;参考答案&gt;</w:t>
      </w:r>
    </w:p>
    <w:p>
      <w:r>
        <w:t>定义公共品(2分); 阐述特征(4分); 分析市场失灵原因(4分); 论述政府角色(5分)</w:t>
      </w:r>
    </w:p>
    <w:p>
      <w:r>
        <w:t>Define public goods (2 points); Explain characteristics (4 points); Analyze reasons for market failure (4 points); Discuss government role (5 points)</w:t>
      </w:r>
    </w:p>
    <w:p>
      <w:r>
        <w:t>&lt;/参考答案&gt;</w:t>
      </w:r>
    </w:p>
    <w:p>
      <w:r>
        <w:t>&lt;解析&gt;</w:t>
      </w:r>
    </w:p>
    <w:p>
      <w:r>
        <w:t>知识点: Public goods</w:t>
      </w:r>
    </w:p>
    <w:p>
      <w:r>
        <w:t>标签: public goods,characteristics,provision</w:t>
      </w:r>
    </w:p>
    <w:p>
      <w:r>
        <w:t>英文题目: What are public goods? What characteristics do public goods have? Why is it difficult for market mechanisms to effectively provide public goods? Using protection forests as an example, analyze what role the government should play in the provision of public goods.</w:t>
      </w:r>
    </w:p>
    <w:p>
      <w:r>
        <w:t>&lt;/解析&gt;</w:t>
      </w:r>
    </w:p>
    <w:p/>
    <w:p>
      <w:r>
        <w:t>[简答&gt;论述]</w:t>
      </w:r>
    </w:p>
    <w:p>
      <w:r>
        <w:t>什么是"公地悲剧"？请结合林业实际案例（如集体林、公共牧场等）分析公地悲剧产生的原因和机制。有哪些制度安排可以避免或缓解公地悲剧？</w:t>
      </w:r>
    </w:p>
    <w:p>
      <w:r>
        <w:t>&lt;参考答案&gt;</w:t>
      </w:r>
    </w:p>
    <w:p>
      <w:r>
        <w:t>解释公地悲剧概念(3分); 结合案例分析原因(5分); 提出制度安排(5分); 评估可行性(2分)</w:t>
      </w:r>
    </w:p>
    <w:p>
      <w:r>
        <w:t>Explain the concept (3 points); Analyze causes with cases (5 points); Propose institutional arrangements (5 points); Assess feasibility (2 points)</w:t>
      </w:r>
    </w:p>
    <w:p>
      <w:r>
        <w:t>&lt;/参考答案&gt;</w:t>
      </w:r>
    </w:p>
    <w:p>
      <w:r>
        <w:t>&lt;解析&gt;</w:t>
      </w:r>
    </w:p>
    <w:p>
      <w:r>
        <w:t>知识点: Tragedy of the commons</w:t>
      </w:r>
    </w:p>
    <w:p>
      <w:r>
        <w:t>标签: common pool resource,problem,solution</w:t>
      </w:r>
    </w:p>
    <w:p>
      <w:r>
        <w:t>英文题目: What is the "Tragedy of the Commons"? Please analyze the causes and mechanisms of the tragedy of the commons with actual forestry cases (such as collective forests, common pastures). What institutional arrangements can prevent or mitigate the tragedy of the commons?</w:t>
      </w:r>
    </w:p>
    <w:p>
      <w:r>
        <w:t>&lt;/解析&gt;</w:t>
      </w:r>
    </w:p>
    <w:p/>
    <w:p>
      <w:r>
        <w:t>[简答&gt;论述]</w:t>
      </w:r>
    </w:p>
    <w:p>
      <w:r>
        <w:t>市场失灵的主要表现有哪些？政府干预能够解决所有的市场失灵问题吗？请分析政府失灵的可能原因，并探讨在林业领域如何确定市场与政府的合理边界。</w:t>
      </w:r>
    </w:p>
    <w:p>
      <w:r>
        <w:t>&lt;参考答案&gt;</w:t>
      </w:r>
    </w:p>
    <w:p>
      <w:r>
        <w:t>列举市场失灵表现(3分); 分析政府失灵原因(5分); 探讨市场与政府边界(5分); 提出林业领域建议(2分)</w:t>
      </w:r>
    </w:p>
    <w:p>
      <w:r>
        <w:t>List manifestations of market failure (3 points); Analyze causes of government failure (5 points); Discuss market-government boundary (5 points); Propose forestry sector recommendations (2 points)</w:t>
      </w:r>
    </w:p>
    <w:p>
      <w:r>
        <w:t>&lt;/参考答案&gt;</w:t>
      </w:r>
    </w:p>
    <w:p>
      <w:r>
        <w:t>&lt;解析&gt;</w:t>
      </w:r>
    </w:p>
    <w:p>
      <w:r>
        <w:t>知识点: Market failure and government intervention</w:t>
      </w:r>
    </w:p>
    <w:p>
      <w:r>
        <w:t>标签: market failure,government,policy</w:t>
      </w:r>
    </w:p>
    <w:p>
      <w:r>
        <w:t>英文题目: What are the main manifestations of market failure? Can government intervention solve all market failure problems? Please analyze possible causes of government failure and discuss how to determine the reasonable boundary between market and government in the forestry sector.</w:t>
      </w:r>
    </w:p>
    <w:p>
      <w:r>
        <w:t>&lt;/解析&gt;</w:t>
      </w:r>
    </w:p>
    <w:p/>
    <w:p>
      <w:r>
        <w:t>[简答&gt;论述]</w:t>
      </w:r>
    </w:p>
    <w:p>
      <w:r>
        <w:t>林业经济学有哪些区别于其他经济学分支的独特之处？这些特殊性给林业经营管理带来了哪些挑战？应该如何应对这些挑战？</w:t>
      </w:r>
    </w:p>
    <w:p>
      <w:r>
        <w:t>&lt;参考答案&gt;</w:t>
      </w:r>
    </w:p>
    <w:p>
      <w:r>
        <w:t>识别独特特征(4分); 分析带来的挑战(5分); 提出应对策略(4分); 逻辑连贯性(2分)</w:t>
      </w:r>
    </w:p>
    <w:p>
      <w:r>
        <w:t>Identify unique characteristics (4 points); Analyze challenges (5 points); Propose coping strategies (4 points); Logical coherence (2 points)</w:t>
      </w:r>
    </w:p>
    <w:p>
      <w:r>
        <w:t>&lt;/参考答案&gt;</w:t>
      </w:r>
    </w:p>
    <w:p>
      <w:r>
        <w:t>&lt;解析&gt;</w:t>
      </w:r>
    </w:p>
    <w:p>
      <w:r>
        <w:t>知识点: Forestry special characteristics</w:t>
      </w:r>
    </w:p>
    <w:p>
      <w:r>
        <w:t>标签: forestry,characteristics,challenges</w:t>
      </w:r>
    </w:p>
    <w:p>
      <w:r>
        <w:t>英文题目: What are the unique characteristics that distinguish forest economics from other branches of economics? What challenges do these special characteristics bring to forest management? How should we address these challenges?</w:t>
      </w:r>
    </w:p>
    <w:p>
      <w:r>
        <w:t>&lt;/解析&gt;</w:t>
      </w:r>
    </w:p>
    <w:p/>
    <w:p>
      <w:r>
        <w:t>[简答&gt;论述]</w:t>
      </w:r>
    </w:p>
    <w:p>
      <w:r>
        <w:t>经济决策过程包括哪些步骤？请以"是否将一片天然次生林改造为人工用材林"为例，详细说明如何运用经济决策过程进行分析和决策。在决策过程中可能遇到哪些困难？</w:t>
      </w:r>
    </w:p>
    <w:p>
      <w:r>
        <w:t>&lt;参考答案&gt;</w:t>
      </w:r>
    </w:p>
    <w:p>
      <w:r>
        <w:t>列出决策步骤(3分); 详细应用于案例(6分); 识别潜在困难(4分); 提出解决方案(2分)</w:t>
      </w:r>
    </w:p>
    <w:p>
      <w:r>
        <w:t>List decision-making steps (3 points); Detailed application to case (6 points); Identify potential difficulties (4 points); Propose solutions (2 points)</w:t>
      </w:r>
    </w:p>
    <w:p>
      <w:r>
        <w:t>&lt;/参考答案&gt;</w:t>
      </w:r>
    </w:p>
    <w:p>
      <w:r>
        <w:t>&lt;解析&gt;</w:t>
      </w:r>
    </w:p>
    <w:p>
      <w:r>
        <w:t>知识点: Decision making process</w:t>
      </w:r>
    </w:p>
    <w:p>
      <w:r>
        <w:t>标签: decision making,process,application</w:t>
      </w:r>
    </w:p>
    <w:p>
      <w:r>
        <w:t>英文题目: What steps are included in the economic decision-making process? Using "whether to convert a natural secondary forest into an artificial timber forest" as an example, explain in detail how to apply the economic decision-making process for analysis and decision-making. What difficulties might be encountered in the decision-making process?</w:t>
      </w:r>
    </w:p>
    <w:p>
      <w:r>
        <w:t>&lt;/解析&gt;</w:t>
      </w:r>
    </w:p>
    <w:p/>
    <w:p>
      <w:r>
        <w:t>[简答&gt;论述]</w:t>
      </w:r>
    </w:p>
    <w:p>
      <w:r>
        <w:t>什么是委托-代理问题？在林业领域（如国有林场管理、集体林经营等）存在哪些典型的委托-代理问题？这些问题如何影响森林资源的有效管理？有哪些制度设计可以缓解这些问题？</w:t>
      </w:r>
    </w:p>
    <w:p>
      <w:r>
        <w:t>&lt;参考答案&gt;</w:t>
      </w:r>
    </w:p>
    <w:p>
      <w:r>
        <w:t>解释委托-代理问题(3分); 识别林业领域典型问题(4分); 分析对管理的影响(4分); 提出制度设计(4分)</w:t>
      </w:r>
    </w:p>
    <w:p>
      <w:r>
        <w:t>Explain principal-agent problem (3 points); Identify typical problems in forestry (4 points); Analyze impacts on management (4 points); Propose institutional designs (4 points)</w:t>
      </w:r>
    </w:p>
    <w:p>
      <w:r>
        <w:t>&lt;/参考答案&gt;</w:t>
      </w:r>
    </w:p>
    <w:p>
      <w:r>
        <w:t>&lt;解析&gt;</w:t>
      </w:r>
    </w:p>
    <w:p>
      <w:r>
        <w:t>知识点: Principal-agent problem</w:t>
      </w:r>
    </w:p>
    <w:p>
      <w:r>
        <w:t>标签: agency problem,forestry,solution</w:t>
      </w:r>
    </w:p>
    <w:p>
      <w:r>
        <w:t>英文题目: What is the principal-agent problem? What are typical principal-agent problems in the forestry sector (such as state forest farm management, collective forest management)? How do these problems affect effective forest resource management? What institutional designs can mitigate these problems?</w:t>
      </w:r>
    </w:p>
    <w:p>
      <w:r>
        <w:t>&lt;/解析&gt;</w:t>
      </w:r>
    </w:p>
    <w:p/>
    <w:p>
      <w:r>
        <w:t>[简答&gt;论述]</w:t>
      </w:r>
    </w:p>
    <w:p>
      <w:r>
        <w:t>根据联合国千年生态评估，生态服务包括哪些类型？为什么生态服务的价值评估对林业政策制定很重要？请结合中国的生态补偿政策，分析如何将生态服务价值纳入决策过程。</w:t>
      </w:r>
    </w:p>
    <w:p>
      <w:r>
        <w:t>&lt;参考答案&gt;</w:t>
      </w:r>
    </w:p>
    <w:p>
      <w:r>
        <w:t>列举生态服务类型(3分); 阐述价值评估重要性(4分); 结合中国政策分析(5分); 提出纳入决策建议(3分)</w:t>
      </w:r>
    </w:p>
    <w:p>
      <w:r>
        <w:t>List types of ecosystem services (3 points); Explain importance of valuation (4 points); Analyze with Chinese policies (5 points); Propose decision integration suggestions (3 points)</w:t>
      </w:r>
    </w:p>
    <w:p>
      <w:r>
        <w:t>&lt;/参考答案&gt;</w:t>
      </w:r>
    </w:p>
    <w:p>
      <w:r>
        <w:t>&lt;解析&gt;</w:t>
      </w:r>
    </w:p>
    <w:p>
      <w:r>
        <w:t>知识点: Ecosystem services</w:t>
      </w:r>
    </w:p>
    <w:p>
      <w:r>
        <w:t>标签: ecosystem services,valuation,policy</w:t>
      </w:r>
    </w:p>
    <w:p>
      <w:r>
        <w:t>英文题目: According to the UN Millennium Ecosystem Assessment, what types of ecosystem services are there? Why is the valuation of ecosystem services important for forestry policy-making? Combining with China's ecological compensation policy, analyze how to incorporate ecosystem service values into the decision-making process.</w:t>
      </w:r>
    </w:p>
    <w:p>
      <w:r>
        <w:t>&lt;/解析&gt;</w:t>
      </w:r>
    </w:p>
    <w:p/>
    <w:p>
      <w:r>
        <w:t>[简答&gt;论述]</w:t>
      </w:r>
    </w:p>
    <w:p>
      <w:r>
        <w:t>什么是代际公平？在森林资源管理中，如何体现代际公平原则？过度采伐对代际公平有何影响？请探讨可持续森林经营与代际公平的关系。</w:t>
      </w:r>
    </w:p>
    <w:p>
      <w:r>
        <w:t>&lt;参考答案&gt;</w:t>
      </w:r>
    </w:p>
    <w:p>
      <w:r>
        <w:t>定义代际公平(2分); 分析在森林管理中的体现(4分); 评估过度采伐影响(4分); 探讨与可持续经营关系(5分)</w:t>
      </w:r>
    </w:p>
    <w:p>
      <w:r>
        <w:t>Define intergenerational equity (2 points); Analyze reflection in forest management (4 points); Assess over-harvesting impacts (4 points); Discuss relationship with sustainable management (5 points)</w:t>
      </w:r>
    </w:p>
    <w:p>
      <w:r>
        <w:t>&lt;/参考答案&gt;</w:t>
      </w:r>
    </w:p>
    <w:p>
      <w:r>
        <w:t>&lt;解析&gt;</w:t>
      </w:r>
    </w:p>
    <w:p>
      <w:r>
        <w:t>知识点: Intergenerational equity</w:t>
      </w:r>
    </w:p>
    <w:p>
      <w:r>
        <w:t>标签: equity,sustainability,forest management</w:t>
      </w:r>
    </w:p>
    <w:p>
      <w:r>
        <w:t>英文题目: What is intergenerational equity? How is the principle of intergenerational equity reflected in forest resource management? What impact does over-harvesting have on intergenerational equity? Please discuss the relationship between sustainable forest management and intergenerational equity.</w:t>
      </w:r>
    </w:p>
    <w:p>
      <w:r>
        <w:t>&lt;/解析&gt;</w:t>
      </w:r>
    </w:p>
    <w:p/>
    <w:p>
      <w:r>
        <w:t>[简答&gt;论述]</w:t>
      </w:r>
    </w:p>
    <w:p>
      <w:r>
        <w:t>什么是寻租现象？在林业资源配置中可能出现哪些寻租行为？寻租对资源配置效率有何影响？应该采取哪些措施防止和减少林业领域的寻租行为？</w:t>
      </w:r>
    </w:p>
    <w:p>
      <w:r>
        <w:t>&lt;参考答案&gt;</w:t>
      </w:r>
    </w:p>
    <w:p>
      <w:r>
        <w:t>解释寻租概念(3分); 识别林业寻租行为(4分); 分析对效率的影响(4分); 提出防范措施(4分)</w:t>
      </w:r>
    </w:p>
    <w:p>
      <w:r>
        <w:t>Explain rent-seeking concept (3 points); Identify forestry rent-seeking behaviors (4 points); Analyze impacts on efficiency (4 points); Propose preventive measures (4 points)</w:t>
      </w:r>
    </w:p>
    <w:p>
      <w:r>
        <w:t>&lt;/参考答案&gt;</w:t>
      </w:r>
    </w:p>
    <w:p>
      <w:r>
        <w:t>&lt;解析&gt;</w:t>
      </w:r>
    </w:p>
    <w:p>
      <w:r>
        <w:t>知识点: Rent-seeking</w:t>
      </w:r>
    </w:p>
    <w:p>
      <w:r>
        <w:t>标签: rent-seeking,resource allocation,efficiency</w:t>
      </w:r>
    </w:p>
    <w:p>
      <w:r>
        <w:t>英文题目: What is rent-seeking? What rent-seeking behaviors may occur in forestry resource allocation? What impact does rent-seeking have on resource allocation efficiency? What measures should be taken to prevent and reduce rent-seeking behaviors in the forestry sector?</w:t>
      </w:r>
    </w:p>
    <w:p>
      <w:r>
        <w:t>&lt;/解析&gt;</w:t>
      </w:r>
    </w:p>
    <w:p/>
    <w:p>
      <w:r>
        <w:t>[简答&gt;论述]</w:t>
      </w:r>
    </w:p>
    <w:p>
      <w:r>
        <w:t>工业用材林具有"既是生产资本又是产品"的双重属性。这种双重属性给森林采伐决策、税收政策设计带来了哪些特殊问题？请分析并提出相应的政策建议。</w:t>
      </w:r>
    </w:p>
    <w:p>
      <w:r>
        <w:t>&lt;参考答案&gt;</w:t>
      </w:r>
    </w:p>
    <w:p>
      <w:r>
        <w:t>阐述双重属性含义(3分); 分析对采伐决策的影响(4分); 分析对税收政策的影响(4分); 提出政策建议(4分)</w:t>
      </w:r>
    </w:p>
    <w:p>
      <w:r>
        <w:t>Explain dual nature meaning (3 points); Analyze impacts on harvesting decisions (4 points); Analyze impacts on tax policy (4 points); Propose policy recommendations (4 points)</w:t>
      </w:r>
    </w:p>
    <w:p>
      <w:r>
        <w:t>&lt;/参考答案&gt;</w:t>
      </w:r>
    </w:p>
    <w:p>
      <w:r>
        <w:t>&lt;解析&gt;</w:t>
      </w:r>
    </w:p>
    <w:p>
      <w:r>
        <w:t>知识点: Forest as capital and product</w:t>
      </w:r>
    </w:p>
    <w:p>
      <w:r>
        <w:t>标签: dual nature,harvesting decision,taxation</w:t>
      </w:r>
    </w:p>
    <w:p>
      <w:r>
        <w:t>英文题目: Industrial timber forests have the dual nature of being "both productive capital and product." What special problems does this dual nature bring to forest harvesting decisions and tax policy design? Please analyze and propose corresponding policy recommendations.</w:t>
      </w:r>
    </w:p>
    <w:p>
      <w:r>
        <w:t>&lt;/解析&gt;</w:t>
      </w:r>
    </w:p>
    <w:p/>
    <w:p>
      <w:r>
        <w:t>[简答&gt;论述]</w:t>
      </w:r>
    </w:p>
    <w:p>
      <w:r>
        <w:t>森林游憩和文化利用既可以产生实物产品价值，也可以产生非实物产品价值。请举例说明这两类价值，并分析在森林公园规划中如何协调不同类型游憩活动之间的冲突。</w:t>
      </w:r>
    </w:p>
    <w:p>
      <w:r>
        <w:t>&lt;参考答案&gt;</w:t>
      </w:r>
    </w:p>
    <w:p>
      <w:r>
        <w:t>举例说明两类价值(4分); 识别潜在冲突(4分); 分析协调机制(4分); 提出规划建议(3分)</w:t>
      </w:r>
    </w:p>
    <w:p>
      <w:r>
        <w:t>Provide examples of two types of values (4 points); Identify potential conflicts (4 points); Analyze coordination mechanisms (4 points); Propose planning recommendations (3 points)</w:t>
      </w:r>
    </w:p>
    <w:p>
      <w:r>
        <w:t>&lt;/参考答案&gt;</w:t>
      </w:r>
    </w:p>
    <w:p>
      <w:r>
        <w:t>&lt;解析&gt;</w:t>
      </w:r>
    </w:p>
    <w:p>
      <w:r>
        <w:t>知识点: Recreational value</w:t>
      </w:r>
    </w:p>
    <w:p>
      <w:r>
        <w:t>标签: recreation,extractive,non-extractive</w:t>
      </w:r>
    </w:p>
    <w:p>
      <w:r>
        <w:t>英文题目: Recreational and cultural uses of forests can generate both extractive and non-extractive values. Please provide examples of these two types of values and analyze how to coordinate conflicts between different types of recreational activities in forest park planning.</w:t>
      </w:r>
    </w:p>
    <w:p>
      <w:r>
        <w:t>&lt;/解析&gt;</w:t>
      </w:r>
    </w:p>
    <w:p/>
    <w:p>
      <w:r>
        <w:t>[简答&gt;论述]</w:t>
      </w:r>
    </w:p>
    <w:p>
      <w:r>
        <w:t>森林生长周期长给林业投资带来了哪些特殊问题？这些问题如何影响林业投资决策？在长周期投资中，应该如何评估和应对风险与不确定性？</w:t>
      </w:r>
    </w:p>
    <w:p>
      <w:r>
        <w:t>&lt;参考答案&gt;</w:t>
      </w:r>
    </w:p>
    <w:p>
      <w:r>
        <w:t>识别特殊问题(4分); 分析对投资决策的影响(4分); 提出风险评估方法(4分); 提出应对策略(3分)</w:t>
      </w:r>
    </w:p>
    <w:p>
      <w:r>
        <w:t>Identify special problems (4 points); Analyze impacts on investment decisions (4 points); Propose risk assessment methods (4 points); Propose coping strategies (3 points)</w:t>
      </w:r>
    </w:p>
    <w:p>
      <w:r>
        <w:t>&lt;/参考答案&gt;</w:t>
      </w:r>
    </w:p>
    <w:p>
      <w:r>
        <w:t>&lt;解析&gt;</w:t>
      </w:r>
    </w:p>
    <w:p>
      <w:r>
        <w:t>知识点: Long-term investment</w:t>
      </w:r>
    </w:p>
    <w:p>
      <w:r>
        <w:t>标签: investment,time,risk,uncertainty</w:t>
      </w:r>
    </w:p>
    <w:p>
      <w:r>
        <w:t>英文题目: What special problems does the long forest growth cycle bring to forestry investment? How do these problems affect forestry investment decisions? How should risks and uncertainties be assessed and addressed in long-term investments?</w:t>
      </w:r>
    </w:p>
    <w:p>
      <w:r>
        <w:t>&lt;/解析&gt;</w:t>
      </w:r>
    </w:p>
    <w:p/>
    <w:p>
      <w:r>
        <w:t>[简答&gt;论述]</w:t>
      </w:r>
    </w:p>
    <w:p>
      <w:r>
        <w:t>利益集团理论对理解林业政策制定有何启示？在林业政策制定过程中，可能存在哪些利益集团？这些利益集团如何影响政策结果？如何确保林业政策更好地服务于公共利益？</w:t>
      </w:r>
    </w:p>
    <w:p>
      <w:r>
        <w:t>&lt;参考答案&gt;</w:t>
      </w:r>
    </w:p>
    <w:p>
      <w:r>
        <w:t>阐述理论启示(3分); 识别相关利益集团(4分); 分析影响机制(4分); 提出公共利益保障措施(4分)</w:t>
      </w:r>
    </w:p>
    <w:p>
      <w:r>
        <w:t>Explain theoretical insights (3 points); Identify relevant interest groups (4 points); Analyze influence mechanisms (4 points); Propose public interest safeguards (4 points)</w:t>
      </w:r>
    </w:p>
    <w:p>
      <w:r>
        <w:t>&lt;/参考答案&gt;</w:t>
      </w:r>
    </w:p>
    <w:p>
      <w:r>
        <w:t>&lt;解析&gt;</w:t>
      </w:r>
    </w:p>
    <w:p>
      <w:r>
        <w:t>知识点: Interest group theory</w:t>
      </w:r>
    </w:p>
    <w:p>
      <w:r>
        <w:t>标签: government,policy,interest groups</w:t>
      </w:r>
    </w:p>
    <w:p>
      <w:r>
        <w:t>英文题目: What insights does interest group theory provide for understanding forestry policy-making? What interest groups may exist in the forestry policy-making process? How do these interest groups influence policy outcomes? How can we ensure that forestry policies better serve the public interest?</w:t>
      </w:r>
    </w:p>
    <w:p>
      <w:r>
        <w:t>&lt;/解析&gt;</w:t>
      </w:r>
    </w:p>
    <w:p/>
    <w:p>
      <w:r>
        <w:t>[简答&gt;论述]</w:t>
      </w:r>
    </w:p>
    <w:p>
      <w:r>
        <w:t>什么是次好选择理论？请举例说明在林业领域可能存在的"次好"情况。在什么情况下，部分市场失灵的存在反而可能是合理的？这对林业政策制定有何启示？</w:t>
      </w:r>
    </w:p>
    <w:p>
      <w:r>
        <w:t>&lt;参考答案&gt;</w:t>
      </w:r>
    </w:p>
    <w:p>
      <w:r>
        <w:t>解释次好理论(3分); 提供林业领域例子(4分); 分析合理性条件(4分); 总结政策启示(4分)</w:t>
      </w:r>
    </w:p>
    <w:p>
      <w:r>
        <w:t>Explain second-best theory (3 points); Provide forestry examples (4 points); Analyze reasonableness conditions (4 points); Summarize policy implications (4 points)</w:t>
      </w:r>
    </w:p>
    <w:p>
      <w:r>
        <w:t>&lt;/参考答案&gt;</w:t>
      </w:r>
    </w:p>
    <w:p>
      <w:r>
        <w:t>&lt;解析&gt;</w:t>
      </w:r>
    </w:p>
    <w:p>
      <w:r>
        <w:t>知识点: Second-best theory</w:t>
      </w:r>
    </w:p>
    <w:p>
      <w:r>
        <w:t>标签: policy,theory,application</w:t>
      </w:r>
    </w:p>
    <w:p>
      <w:r>
        <w:t>英文题目: What is the theory of second-best solution? Please provide examples of potential "second-best" situations in the forestry sector. Under what circumstances might the existence of some market failures actually be reasonable? What implications does this have for forestry policy-making?</w:t>
      </w:r>
    </w:p>
    <w:p>
      <w:r>
        <w:t>&lt;/解析&gt;</w:t>
      </w:r>
    </w:p>
    <w:p/>
    <w:p>
      <w:r>
        <w:t>[简答&gt;论述]</w:t>
      </w:r>
    </w:p>
    <w:p>
      <w:r>
        <w:t>什么是所有者外部性（技术不足外部性）？为什么外部性没能内在化？请以森林碳汇为例，分析如何通过制度设计实现外部性内在化，并评估中国碳汇交易市场的实践。</w:t>
      </w:r>
    </w:p>
    <w:p>
      <w:r>
        <w:t>&lt;参考答案&gt;</w:t>
      </w:r>
    </w:p>
    <w:p>
      <w:r>
        <w:t>解释所有者外部性(3分); 分析未内在化原因(3分); 提出制度设计方案(5分); 评估中国实践(4分)</w:t>
      </w:r>
    </w:p>
    <w:p>
      <w:r>
        <w:t>Explain ownership externalities (3 points); Analyze reasons for non-internalization (3 points); Propose institutional design (5 points); Evaluate Chinese practice (4 points)</w:t>
      </w:r>
    </w:p>
    <w:p>
      <w:r>
        <w:t>&lt;/参考答案&gt;</w:t>
      </w:r>
    </w:p>
    <w:p>
      <w:r>
        <w:t>&lt;解析&gt;</w:t>
      </w:r>
    </w:p>
    <w:p>
      <w:r>
        <w:t>知识点: Ownership externalities</w:t>
      </w:r>
    </w:p>
    <w:p>
      <w:r>
        <w:t>标签: externalities,internalization,policy</w:t>
      </w:r>
    </w:p>
    <w:p>
      <w:r>
        <w:t>英文题目: What are ownership externalities (technological externalities)? Why are externalities not internalized? Using forest carbon sequestration as an example, analyze how to achieve internalization of externalities through institutional design and evaluate the practice of China's carbon trading market.</w:t>
      </w:r>
    </w:p>
    <w:p>
      <w:r>
        <w:t>&lt;/解析&gt;</w:t>
      </w:r>
    </w:p>
    <w:p/>
    <w:p>
      <w:r>
        <w:t>[简答&gt;论述]</w:t>
      </w:r>
    </w:p>
    <w:p>
      <w:r>
        <w:t>林业经营管理的经济目标是什么？在实际决策中，如何在木材生产、生态保护、社会效益等多重目标之间进行权衡？请结合具体案例，提出多目标决策的框架和方法。</w:t>
      </w:r>
    </w:p>
    <w:p>
      <w:r>
        <w:t>&lt;参考答案&gt;</w:t>
      </w:r>
    </w:p>
    <w:p>
      <w:r>
        <w:t>阐述经济目标(3分); 分析多目标冲突(4分); 结合案例说明(4分); 提出决策框架(4分)</w:t>
      </w:r>
    </w:p>
    <w:p>
      <w:r>
        <w:t>Explain economic objectives (3 points); Analyze multi-objective conflicts (4 points); Illustrate with cases (4 points); Propose decision framework (4 points)</w:t>
      </w:r>
    </w:p>
    <w:p>
      <w:r>
        <w:t>&lt;/参考答案&gt;</w:t>
      </w:r>
    </w:p>
    <w:p>
      <w:r>
        <w:t>&lt;解析&gt;</w:t>
      </w:r>
    </w:p>
    <w:p>
      <w:r>
        <w:t>知识点: Economic objectives in forestry</w:t>
      </w:r>
    </w:p>
    <w:p>
      <w:r>
        <w:t>标签: objectives,trade-offs,comprehensive</w:t>
      </w:r>
    </w:p>
    <w:p>
      <w:r>
        <w:t>英文题目: What are the economic objectives of forest management? In actual decision-making, how to balance multiple objectives such as timber production, ecological protection, and social benefits? Please propose a framework and methods for multi-objective decision-making with specific cases.</w:t>
      </w:r>
    </w:p>
    <w:p>
      <w:r>
        <w:t>&lt;/解析&gt;</w:t>
      </w:r>
    </w:p>
    <w:p/>
    <w:p>
      <w:r>
        <w:t>[简答&gt;计算]</w:t>
      </w:r>
    </w:p>
    <w:p>
      <w:r>
        <w:t>某村庄有一片荒地，如果自然更新，每30年可以产出价值10.9万元的木材,采伐成本为1万元。村委会现在要从以下投资决策中做出选择：</w:t>
        <w:br/>
        <w:t>投资方案1: 投资20万元种植松树，每20年产出价值70万元的木材，采伐成本为6万元，每年的管理成本为1000元。</w:t>
        <w:br/>
        <w:t>参数: 折现率:0.05; 时间系数:5年=1.3,10年=1.6,20年=2.6,30年=4.3; 公式:F=A*[(1+i)^n-1]/i</w:t>
        <w:br/>
        <w:t>要求: 请计算不同投资决策的净现值，并根据净现值考虑选择哪种投资决策？#假如你是村委会的决策人，在投资决策时，除了净现值以外，你还将考虑哪些因素？分析在考虑这些因素后，你会如何改变决策？</w:t>
      </w:r>
    </w:p>
    <w:p>
      <w:r>
        <w:t>&lt;参考答案&gt;</w:t>
      </w:r>
    </w:p>
    <w:p>
      <w:r>
        <w:t>A village possesses a tract of wasteland. Under natural regeneration, it would yield timber valued at ¥109,000 every 30 years, with harvesting costs of ¥10,000. The village committee must now choose among the following investment alternatives:</w:t>
        <w:br/>
        <w:t>Investment Option 1: Invest ¥200,000 to establish a pine plantation, generating timber valued at ¥700,000 every 20 years, with harvesting costs of ¥60,000 and annual management costs of ¥1,000.</w:t>
        <w:br/>
        <w:t>Calculate the net present value (NPV) of each investment alternative and determine which option should be selected based on NPV analysis.#If you were the decision-maker for the village committee, what additional factors beyond NPV would you consider in the investment decision? Analyze how consideration of these factors might alter your decision.</w:t>
      </w:r>
    </w:p>
    <w:p>
      <w:r>
        <w:t>&lt;/参考答案&gt;</w:t>
      </w:r>
    </w:p>
    <w:p>
      <w:r>
        <w:t>&lt;解析&gt;</w:t>
      </w:r>
    </w:p>
    <w:p>
      <w:r>
        <w:t>知识点: NPV calculation</w:t>
      </w:r>
    </w:p>
    <w:p>
      <w:r>
        <w:t>标签: NPV,investment,decision</w:t>
      </w:r>
    </w:p>
    <w:p>
      <w:r>
        <w:t>英文题目: A village possesses a tract of wasteland. Under natural regeneration, it would yield timber valued at ¥109,000 every 30 years, with harvesting costs of ¥10,000. The village committee must now choose among the following investment alternatives: Calculate the net present value (NPV) of each investment alternative and determine which option should be selected based on NPV analysis.#If you were the decision-maker for the village committee, what additional factors beyond NPV would you consider in the investment decision? Analyze how consideration of these factors might alter your decision.</w:t>
      </w:r>
    </w:p>
    <w:p>
      <w:r>
        <w:t>&lt;/解析&gt;</w:t>
      </w:r>
    </w:p>
    <w:p/>
    <w:p>
      <w:r>
        <w:t>[简答&gt;计算]</w:t>
      </w:r>
    </w:p>
    <w:p>
      <w:r>
        <w:t>某林场计划在一片林地上种植杉木，预计25年后采伐可获得木材收入80万元，采伐成本8万元。造林初期投资15万元，每年管理费用2000元。</w:t>
        <w:br/>
        <w:t>参数: 折现率i=0.04; (1+i)^25=2.666; 年金现值系数[(1+i)^25-1]/[i(1+i)^25]=15.622</w:t>
        <w:br/>
        <w:t>要求: (1)计算该项目的净现值；(2)如果折现率提高到6%，净现值会如何变化？(已知i=0.06时，(1+i)^25=4.292，年金现值系数=12.783)；(3)分析折现率变化对长周期林业项目决策的影响。</w:t>
      </w:r>
    </w:p>
    <w:p>
      <w:r>
        <w:t>&lt;参考答案&gt;</w:t>
      </w:r>
    </w:p>
    <w:p>
      <w:r>
        <w:t>A forest farm plans to plant Chinese fir on a piece of forestland. It is expected that harvesting after 25 years will generate timber revenue of ¥800,000, with harvesting costs of ¥80,000. Initial afforestation investment is ¥150,000, with annual management costs of ¥2,000.</w:t>
        <w:br/>
        <w:t>(1) Calculate the NPV of this project; (2) How would the NPV change if the discount rate increases to 6%? (Given i=0.06, (1+i)^25=4.292, annuity present value factor=12.783); (3) Analyze the impact of discount rate changes on long-term forestry project decisions.</w:t>
      </w:r>
    </w:p>
    <w:p>
      <w:r>
        <w:t>&lt;/参考答案&gt;</w:t>
      </w:r>
    </w:p>
    <w:p>
      <w:r>
        <w:t>&lt;解析&gt;</w:t>
      </w:r>
    </w:p>
    <w:p>
      <w:r>
        <w:t>知识点: Present value calculation</w:t>
      </w:r>
    </w:p>
    <w:p>
      <w:r>
        <w:t>标签: present value,discount rate,time value</w:t>
      </w:r>
    </w:p>
    <w:p>
      <w:r>
        <w:t>英文题目: A forest farm plans to plant Chinese fir on a piece of forestland. It is expected that harvesting after 25 years will generate timber revenue of ¥800,000, with harvesting costs of ¥80,000. Initial afforestation investment is ¥150,000, with annual management costs of ¥2,000. (1) Calculate the NPV of this project; (2) How would the NPV change if the discount rate increases to 6%? (Given i=0.06, (1+i)^25=4.292, annuity present value factor=12.783); (3) Analyze the impact of discount rate changes on long-term forestry project decisions.</w:t>
      </w:r>
    </w:p>
    <w:p>
      <w:r>
        <w:t>&lt;/解析&gt;</w:t>
      </w:r>
    </w:p>
    <w:p/>
    <w:p>
      <w:r>
        <w:t>[简答&gt;计算]</w:t>
      </w:r>
    </w:p>
    <w:p>
      <w:r>
        <w:t>某地区有两个造林项目可供选择。项目A：初期投资30万元，10年后净收益50万元。项目B：初期投资50万元，10年后净收益75万元。</w:t>
        <w:br/>
        <w:t>参数: 折现率i=0.05; (1+0.05)^10=1.629</w:t>
        <w:br/>
        <w:t>要求: (1)分别计算两个项目的净现值和效益成本比；(2)如果资金充足，应该选择哪个项目？(3)如果资金有限（只有30万元），决策会有何不同？(4)分析效益成本比在项目评估中的作用和局限性。</w:t>
      </w:r>
    </w:p>
    <w:p>
      <w:r>
        <w:t>&lt;参考答案&gt;</w:t>
      </w:r>
    </w:p>
    <w:p>
      <w:r>
        <w:t>A region has two afforestation projects to choose from. Project A: Initial investment of ¥300,000, net benefit of ¥500,000 after 10 years. Project B: Initial investment of ¥500,000, net benefit of ¥750,000 after 10 years.</w:t>
        <w:br/>
        <w:t>(1) Calculate the NPV and benefit-cost ratio for both projects; (2) If funds are sufficient, which project should be selected? (3) If funds are limited (only ¥300,000), how would the decision differ? (4) Analyze the role and limitations of benefit-cost ratio in project evaluation.</w:t>
      </w:r>
    </w:p>
    <w:p>
      <w:r>
        <w:t>&lt;/参考答案&gt;</w:t>
      </w:r>
    </w:p>
    <w:p>
      <w:r>
        <w:t>&lt;解析&gt;</w:t>
      </w:r>
    </w:p>
    <w:p>
      <w:r>
        <w:t>知识点: Benefit-cost ratio</w:t>
      </w:r>
    </w:p>
    <w:p>
      <w:r>
        <w:t>标签: BCR,investment evaluation,comparison</w:t>
      </w:r>
    </w:p>
    <w:p>
      <w:r>
        <w:t>英文题目: A region has two afforestation projects to choose from. Project A: Initial investment of ¥300,000, net benefit of ¥500,000 after 10 years. Project B: Initial investment of ¥500,000, net benefit of ¥750,000 after 10 years. (1) Calculate the NPV and benefit-cost ratio for both projects; (2) If funds are sufficient, which project should be selected? (3) If funds are limited (only ¥300,000), how would the decision differ? (4) Analyze the role and limitations of benefit-cost ratio in project evaluation.</w:t>
      </w:r>
    </w:p>
    <w:p>
      <w:r>
        <w:t>&lt;/解析&gt;</w:t>
      </w:r>
    </w:p>
    <w:p/>
    <w:p>
      <w:r>
        <w:t>[简答&gt;计算]</w:t>
      </w:r>
    </w:p>
    <w:p>
      <w:r>
        <w:t>某人工林的立木价值随林龄变化如下：10年-8万元/公顷，15年-15万元/公顷，20年-20万元/公顷，25年-23万元/公顷，30年-24.5万元/公顷。造林成本3万元/公顷。</w:t>
        <w:br/>
        <w:t>参数: 折现率i=0.04</w:t>
        <w:br/>
        <w:t>要求: (1)计算各林龄的年平均净增长量；(2)从生物学角度，最佳采伐年龄是多少？(3)如果考虑资金的时间价值，不同采伐年龄的净现值是多少？(4)经济最优采伐年龄是多少？与生物学最优年龄有何不同？</w:t>
      </w:r>
    </w:p>
    <w:p>
      <w:r>
        <w:t>&lt;参考答案&gt;</w:t>
      </w:r>
    </w:p>
    <w:p>
      <w:r>
        <w:t>The stumpage value of a plantation varies with age as follows: 10 years-¥80,000/ha, 15 years-¥150,000/ha, 20 years-¥200,000/ha, 25 years-¥230,000/ha, 30 years-¥245,000/ha. Afforestation cost is ¥30,000/ha.</w:t>
        <w:br/>
        <w:t>(1) Calculate the mean annual net increment for each age; (2) From a biological perspective, what is the optimal harvesting age? (3) Considering the time value of money, what is the NPV for different harvesting ages? (4) What is the economically optimal harvesting age? How does it differ from the biological optimum?</w:t>
      </w:r>
    </w:p>
    <w:p>
      <w:r>
        <w:t>&lt;/参考答案&gt;</w:t>
      </w:r>
    </w:p>
    <w:p>
      <w:r>
        <w:t>&lt;解析&gt;</w:t>
      </w:r>
    </w:p>
    <w:p>
      <w:r>
        <w:t>知识点: Optimal rotation age</w:t>
      </w:r>
    </w:p>
    <w:p>
      <w:r>
        <w:t>标签: rotation,timber value,growth</w:t>
      </w:r>
    </w:p>
    <w:p>
      <w:r>
        <w:t>英文题目: The stumpage value of a plantation varies with age as follows: 10 years-¥80,000/ha, 15 years-¥150,000/ha, 20 years-¥200,000/ha, 25 years-¥230,000/ha, 30 years-¥245,000/ha. Afforestation cost is ¥30,000/ha. (1) Calculate the mean annual net increment for each age; (2) From a biological perspective, what is the optimal harvesting age? (3) Considering the time value of money, what is the NPV for different harvesting ages? (4) What is the economically optimal harvesting age? How does it differ from the biological optimum?</w:t>
      </w:r>
    </w:p>
    <w:p>
      <w:r>
        <w:t>&lt;/解析&gt;</w:t>
      </w:r>
    </w:p>
    <w:p/>
    <w:p>
      <w:r>
        <w:t>[简答&gt;计算]</w:t>
      </w:r>
    </w:p>
    <w:p>
      <w:r>
        <w:t>某林地种植速生杨树，轮伐期8年，每次采伐净收益12万元/公顷，造林成本1.5万元/公顷，每年管理费用800元/公顷。</w:t>
        <w:br/>
        <w:t>参数: 折现率i=0.06; (1+i)^8=1.594; 年金现值系数=6.210</w:t>
        <w:br/>
        <w:t>要求: (1)计算单次轮伐的净现值；(2)计算该林地的期望值（LEV）；(3)如果地租为每年5000元/公顷，该投资是否值得？(4)分析林地期望值在林地估价中的应用。</w:t>
      </w:r>
    </w:p>
    <w:p>
      <w:r>
        <w:t>&lt;参考答案&gt;</w:t>
      </w:r>
    </w:p>
    <w:p>
      <w:r>
        <w:t>A forestland is planted with fast-growing poplar with a rotation period of 8 years. Net harvest revenue is ¥120,000/ha, afforestation cost is ¥15,000/ha, and annual management cost is ¥800/ha.</w:t>
        <w:br/>
        <w:t>(1) Calculate the NPV of a single rotation; (2) Calculate the land expectation value (LEV); (3) If land rent is ¥5,000/ha per year, is this investment worthwhile? (4) Analyze the application of LEV in forestland valuation.</w:t>
      </w:r>
    </w:p>
    <w:p>
      <w:r>
        <w:t>&lt;/参考答案&gt;</w:t>
      </w:r>
    </w:p>
    <w:p>
      <w:r>
        <w:t>&lt;解析&gt;</w:t>
      </w:r>
    </w:p>
    <w:p>
      <w:r>
        <w:t>知识点: Land expectation value</w:t>
      </w:r>
    </w:p>
    <w:p>
      <w:r>
        <w:t>标签: LEV,land value,perpetual rotation</w:t>
      </w:r>
    </w:p>
    <w:p>
      <w:r>
        <w:t>英文题目: A forestland is planted with fast-growing poplar with a rotation period of 8 years. Net harvest revenue is ¥120,000/ha, afforestation cost is ¥15,000/ha, and annual management cost is ¥800/ha. (1) Calculate the NPV of a single rotation; (2) Calculate the land expectation value (LEV); (3) If land rent is ¥5,000/ha per year, is this investment worthwhile? (4) Analyze the application of LEV in forestland valuation.</w:t>
      </w:r>
    </w:p>
    <w:p>
      <w:r>
        <w:t>&lt;/解析&gt;</w:t>
      </w:r>
    </w:p>
    <w:p/>
    <w:p>
      <w:r>
        <w:t>[简答&gt;计算]</w:t>
      </w:r>
    </w:p>
    <w:p>
      <w:r>
        <w:t>某片200公顷的人工林，年均固碳量为8吨/公顷。当前碳交易价格为80元/吨CO2。已知1吨碳相当于3.67吨CO2。该林分还可生长15年。</w:t>
        <w:br/>
        <w:t>参数: 折现率i=0.05; 年金现值系数=10.380</w:t>
        <w:br/>
        <w:t>要求: (1)计算该林分每年的碳汇价值；(2)计算未来15年碳汇收益的现值；(3)如果碳价上涨到120元/吨CO2，碳汇现值增加多少？(4)分析碳汇价值对林业经营决策的影响。</w:t>
      </w:r>
    </w:p>
    <w:p>
      <w:r>
        <w:t>&lt;参考答案&gt;</w:t>
      </w:r>
    </w:p>
    <w:p>
      <w:r>
        <w:t>A 200-hectare plantation has an average annual carbon sequestration rate of 8 tons/ha. The current carbon trading price is ¥80/ton CO2. It is known that 1 ton of carbon equals 3.67 tons of CO2. The stand can grow for another 15 years.</w:t>
        <w:br/>
        <w:t>(1) Calculate the annual carbon sequestration value of this forest; (2) Calculate the present value of carbon sequestration benefits over the next 15 years; (3) If the carbon price rises to ¥120/ton CO2, how much does the carbon sequestration present value increase? (4) Analyze the impact of carbon sequestration value on forestry management decisions.</w:t>
      </w:r>
    </w:p>
    <w:p>
      <w:r>
        <w:t>&lt;/参考答案&gt;</w:t>
      </w:r>
    </w:p>
    <w:p>
      <w:r>
        <w:t>&lt;解析&gt;</w:t>
      </w:r>
    </w:p>
    <w:p>
      <w:r>
        <w:t>知识点: Carbon sequestration value</w:t>
      </w:r>
    </w:p>
    <w:p>
      <w:r>
        <w:t>标签: carbon,ecosystem service,valuation</w:t>
      </w:r>
    </w:p>
    <w:p>
      <w:r>
        <w:t>英文题目: A 200-hectare plantation has an average annual carbon sequestration rate of 8 tons/ha. The current carbon trading price is ¥80/ton CO2. It is known that 1 ton of carbon equals 3.67 tons of CO2. The stand can grow for another 15 years. (1) Calculate the annual carbon sequestration value of this forest; (2) Calculate the present value of carbon sequestration benefits over the next 15 years; (3) If the carbon price rises to ¥120/ton CO2, how much does the carbon sequestration present value increase? (4) Analyze the impact of carbon sequestration value on forestry management decisions.</w:t>
      </w:r>
    </w:p>
    <w:p>
      <w:r>
        <w:t>&lt;/解析&gt;</w:t>
      </w:r>
    </w:p>
    <w:p/>
    <w:p>
      <w:r>
        <w:t>[简答&gt;计算]</w:t>
      </w:r>
    </w:p>
    <w:p>
      <w:r>
        <w:t>某杉木林在第10年进行间伐，间伐材积40立方米/公顷，价格300元/立方米，间伐成本80元/立方米。间伐后，主伐期（第20年）木材产量从180立方米/公顷增加到200立方米/公顷，价格600元/立方米。</w:t>
        <w:br/>
        <w:t>参数: 折现率i=0.05; (1+i)^10=1.629</w:t>
        <w:br/>
        <w:t>要求: (1)计算间伐的净收益及其现值（以第20年为基准）；(2)计算因间伐导致的主伐增收的现值；(3)判断该间伐是否经济合理；(4)分析间伐决策中需要考虑的其他因素。</w:t>
      </w:r>
    </w:p>
    <w:p>
      <w:r>
        <w:t>&lt;参考答案&gt;</w:t>
      </w:r>
    </w:p>
    <w:p>
      <w:r>
        <w:t>A Chinese fir forest undergoes thinning in year 10. Thinning volume is 40 m³/ha, price ¥300/m³, thinning cost ¥80/m³. After thinning, final harvest volume (year 20) increases from 180 m³/ha to 200 m³/ha, price ¥600/m³.</w:t>
        <w:br/>
        <w:t>(1) Calculate the net revenue from thinning and its present value (based on year 20); (2) Calculate the present value of increased final harvest revenue due to thinning; (3) Determine whether the thinning is economically justified; (4) Analyze other factors to consider in thinning decisions.</w:t>
      </w:r>
    </w:p>
    <w:p>
      <w:r>
        <w:t>&lt;/参考答案&gt;</w:t>
      </w:r>
    </w:p>
    <w:p>
      <w:r>
        <w:t>&lt;解析&gt;</w:t>
      </w:r>
    </w:p>
    <w:p>
      <w:r>
        <w:t>知识点: Thinning economics</w:t>
      </w:r>
    </w:p>
    <w:p>
      <w:r>
        <w:t>标签: thinning,intermediate harvest,optimization</w:t>
      </w:r>
    </w:p>
    <w:p>
      <w:r>
        <w:t>英文题目: A Chinese fir forest undergoes thinning in year 10. Thinning volume is 40 m³/ha, price ¥300/m³, thinning cost ¥80/m³. After thinning, final harvest volume (year 20) increases from 180 m³/ha to 200 m³/ha, price ¥600/m³. (1) Calculate the net revenue from thinning and its present value (based on year 20); (2) Calculate the present value of increased final harvest revenue due to thinning; (3) Determine whether the thinning is economically justified; (4) Analyze other factors to consider in thinning decisions.</w:t>
      </w:r>
    </w:p>
    <w:p>
      <w:r>
        <w:t>&lt;/解析&gt;</w:t>
      </w:r>
    </w:p>
    <w:p/>
    <w:p>
      <w:r>
        <w:t>[简答&gt;计算]</w:t>
      </w:r>
    </w:p>
    <w:p>
      <w:r>
        <w:t>某森林公园年接待游客5万人次。调查显示：距离0-50km的游客2万人，人均旅行成本50元；距离50-100km的游客2万人，人均旅行成本120元；距离100-200km的游客1万人，人均旅行成本250元。门票收入500万元，运营成本300万元。</w:t>
        <w:br/>
        <w:t>要求: (1)用旅行费用法估算该森林公园的游憩总价值；(2)计算森林公园的消费者剩余；(3)如果门票价格提高20%，预计游客量下降15%，分析对总收益和游憩价值的影响；(4)讨论旅行费用法的优缺点。</w:t>
      </w:r>
    </w:p>
    <w:p>
      <w:r>
        <w:t>&lt;参考答案&gt;</w:t>
      </w:r>
    </w:p>
    <w:p>
      <w:r>
        <w:t>A forest park receives 50,000 visitors annually. Survey shows: 20,000 visitors from 0-50km with average travel cost ¥50; 20,000 from 50-100km with ¥120; 10,000 from 100-200km with ¥250. Ticket revenue is ¥5 million, operating cost ¥3 million.</w:t>
        <w:br/>
        <w:t>(1) Estimate the total recreational value of the forest park using the travel cost method; (2) Calculate consumer surplus; (3) If ticket price increases by 20% and visitor numbers decline by 15%, analyze the impact on total revenue and recreational value; (4) Discuss advantages and disadvantages of the travel cost method.</w:t>
      </w:r>
    </w:p>
    <w:p>
      <w:r>
        <w:t>&lt;/参考答案&gt;</w:t>
      </w:r>
    </w:p>
    <w:p>
      <w:r>
        <w:t>&lt;解析&gt;</w:t>
      </w:r>
    </w:p>
    <w:p>
      <w:r>
        <w:t>知识点: Recreational value estimation</w:t>
      </w:r>
    </w:p>
    <w:p>
      <w:r>
        <w:t>标签: recreation,travel cost,valuation</w:t>
      </w:r>
    </w:p>
    <w:p>
      <w:r>
        <w:t>英文题目: A forest park receives 50,000 visitors annually. Survey shows: 20,000 visitors from 0-50km with average travel cost ¥50; 20,000 from 50-100km with ¥120; 10,000 from 100-200km with ¥250. Ticket revenue is ¥5 million, operating cost ¥3 million. (1) Estimate the total recreational value of the forest park using the travel cost method; (2) Calculate consumer surplus; (3) If ticket price increases by 20% and visitor numbers decline by 15%, analyze the impact on total revenue and recreational value; (4) Discuss advantages and disadvantages of the travel cost method.</w:t>
      </w:r>
    </w:p>
    <w:p>
      <w:r>
        <w:t>&lt;/解析&gt;</w:t>
      </w:r>
    </w:p>
    <w:p/>
    <w:p>
      <w:r>
        <w:t>[简答&gt;计算]</w:t>
      </w:r>
    </w:p>
    <w:p>
      <w:r>
        <w:t>某地区原木市场价格为1200元/立方米。从采伐到原木销售的成本包括：采伐成本150元/立方米，集材成本80元/立方米，运输成本120元/立方米，税费50元/立方米，合理利润100元/立方米。</w:t>
        <w:br/>
        <w:t>要求: (1)用成本倒扣法计算立木价格；(2)如果运输距离增加50%，运输成本增加到180元/立方米，立木价格如何变化？(3)分析影响立木价格的主要因素；(4)讨论立木价格与原木价格的关系。</w:t>
      </w:r>
    </w:p>
    <w:p>
      <w:r>
        <w:t>&lt;参考答案&gt;</w:t>
      </w:r>
    </w:p>
    <w:p>
      <w:r>
        <w:t>The log market price in a region is ¥1,200/m³. Costs from harvesting to log sales include: harvesting cost ¥150/m³, skidding cost ¥80/m³, transportation cost ¥120/m³, taxes and fees ¥50/m³, reasonable profit ¥100/m³.</w:t>
        <w:br/>
        <w:t>(1) Calculate stumpage price using the cost deduction method; (2) If transportation distance increases by 50% and transportation cost rises to ¥180/m³, how does stumpage price change? (3) Analyze main factors affecting stumpage price; (4) Discuss the relationship between stumpage price and log price.</w:t>
      </w:r>
    </w:p>
    <w:p>
      <w:r>
        <w:t>&lt;/参考答案&gt;</w:t>
      </w:r>
    </w:p>
    <w:p>
      <w:r>
        <w:t>&lt;解析&gt;</w:t>
      </w:r>
    </w:p>
    <w:p>
      <w:r>
        <w:t>知识点: Stumpage price calculation</w:t>
      </w:r>
    </w:p>
    <w:p>
      <w:r>
        <w:t>标签: stumpage,price,cost deduction</w:t>
      </w:r>
    </w:p>
    <w:p>
      <w:r>
        <w:t>英文题目: The log market price in a region is ¥1,200/m³. Costs from harvesting to log sales include: harvesting cost ¥150/m³, skidding cost ¥80/m³, transportation cost ¥120/m³, taxes and fees ¥50/m³, reasonable profit ¥100/m³. (1) Calculate stumpage price using the cost deduction method; (2) If transportation distance increases by 50% and transportation cost rises to ¥180/m³, how does stumpage price change? (3) Analyze main factors affecting stumpage price; (4) Discuss the relationship between stumpage price and log price.</w:t>
      </w:r>
    </w:p>
    <w:p>
      <w:r>
        <w:t>&lt;/解析&gt;</w:t>
      </w:r>
    </w:p>
    <w:p/>
    <w:p>
      <w:r>
        <w:t>[简答&gt;计算]</w:t>
      </w:r>
    </w:p>
    <w:p>
      <w:r>
        <w:t>某林场有杉木林1000公顷，林木价值2000万元。历史数据显示，该地区森林火灾年均发生概率为2%，平均损失率为30%。保险公司提供森林保险，保费率为林木价值的0.8%，赔付率为损失的90%。</w:t>
        <w:br/>
        <w:t>要求: (1)计算年保险费；(2)计算预期年损失；(3)计算预期年保险赔付；(4)从林场角度分析是否应该购买保险？考虑哪些因素？</w:t>
      </w:r>
    </w:p>
    <w:p>
      <w:r>
        <w:t>&lt;参考答案&gt;</w:t>
      </w:r>
    </w:p>
    <w:p>
      <w:r>
        <w:t>A forest farm has 1,000 hectares of Chinese fir forest valued at ¥20 million. Historical data shows that the annual probability of forest fire in this area is 2%, with an average loss rate of 30%. An insurance company offers forest insurance with a premium rate of 0.8% of forest value and a compensation rate of 90% of losses.</w:t>
        <w:br/>
        <w:t>(1) Calculate annual insurance premium; (2) Calculate expected annual loss; (3) Calculate expected annual insurance compensation; (4) From the forest farm's perspective, should they purchase insurance? What factors should be considered?</w:t>
      </w:r>
    </w:p>
    <w:p>
      <w:r>
        <w:t>&lt;/参考答案&gt;</w:t>
      </w:r>
    </w:p>
    <w:p>
      <w:r>
        <w:t>&lt;解析&gt;</w:t>
      </w:r>
    </w:p>
    <w:p>
      <w:r>
        <w:t>知识点: Forest insurance</w:t>
      </w:r>
    </w:p>
    <w:p>
      <w:r>
        <w:t>标签: insurance,risk,premium</w:t>
      </w:r>
    </w:p>
    <w:p>
      <w:r>
        <w:t>英文题目: A forest farm has 1,000 hectares of Chinese fir forest valued at ¥20 million. Historical data shows that the annual probability of forest fire in this area is 2%, with an average loss rate of 30%. An insurance company offers forest insurance with a premium rate of 0.8% of forest value and a compensation rate of 90% of losses. (1) Calculate annual insurance premium; (2) Calculate expected annual loss; (3) Calculate expected annual insurance compensation; (4) From the forest farm's perspective, should they purchase insurance? What factors should be considered?</w:t>
      </w:r>
    </w:p>
    <w:p>
      <w:r>
        <w:t>&lt;/解析&gt;</w:t>
      </w:r>
    </w:p>
    <w:p/>
    <w:p>
      <w:r>
        <w:t>[简答&gt;计算]</w:t>
      </w:r>
    </w:p>
    <w:p>
      <w:r>
        <w:t>某农户有10公顷土地，可以选择：(1)种植粮食，年净收益8000元/公顷；(2)种植经济林，前5年无收益，第6-20年年均净收益15000元/公顷；(3)出租给林业公司，年租金6000元/公顷。</w:t>
        <w:br/>
        <w:t>参数: 折现率i=0.06; (1+i)^5=1.338; 年金现值系数(20年)=11.470; 年金现值系数(15年)=9.712</w:t>
        <w:br/>
        <w:t>要求: (1)计算三种选择的20年净现值；(2)分析种植经济林的机会成本；(3)如果农户急需用钱，决策会如何改变？(4)讨论机会成本在林业决策中的重要性。</w:t>
      </w:r>
    </w:p>
    <w:p>
      <w:r>
        <w:t>&lt;参考答案&gt;</w:t>
      </w:r>
    </w:p>
    <w:p>
      <w:r>
        <w:t>A farmer has 10 hectares of land with options: (1) Grow grain with annual net revenue ¥8,000/ha; (2) Plant economic forest with no revenue for first 5 years, then average annual net revenue ¥15,000/ha for years 6-20; (3) Rent to forestry company at ¥6,000/ha per year.</w:t>
        <w:br/>
        <w:t>(1) Calculate the 20-year NPV of three options; (2) Analyze the opportunity cost of planting economic forest; (3) If the farmer urgently needs money, how would the decision change? (4) Discuss the importance of opportunity cost in forestry decisions.</w:t>
      </w:r>
    </w:p>
    <w:p>
      <w:r>
        <w:t>&lt;/参考答案&gt;</w:t>
      </w:r>
    </w:p>
    <w:p>
      <w:r>
        <w:t>&lt;解析&gt;</w:t>
      </w:r>
    </w:p>
    <w:p>
      <w:r>
        <w:t>知识点: Opportunity cost</w:t>
      </w:r>
    </w:p>
    <w:p>
      <w:r>
        <w:t>标签: opportunity cost,land use,comparison</w:t>
      </w:r>
    </w:p>
    <w:p>
      <w:r>
        <w:t>英文题目: A farmer has 10 hectares of land with options: (1) Grow grain with annual net revenue ¥8,000/ha; (2) Plant economic forest with no revenue for first 5 years, then average annual net revenue ¥15,000/ha for years 6-20; (3) Rent to forestry company at ¥6,000/ha per year. (1) Calculate the 20-year NPV of three options; (2) Analyze the opportunity cost of planting economic forest; (3) If the farmer urgently needs money, how would the decision change? (4) Discuss the importance of opportunity cost in forestry decisions.</w:t>
      </w:r>
    </w:p>
    <w:p>
      <w:r>
        <w:t>&lt;/解析&gt;</w:t>
      </w:r>
    </w:p>
    <w:p/>
    <w:p>
      <w:r>
        <w:t>[简答&gt;计算]</w:t>
      </w:r>
    </w:p>
    <w:p>
      <w:r>
        <w:t>某流域上游有天然林5000公顷，每年提供水源涵养服务，使下游减少水处理成本200万元，减少洪灾损失300万元。上游林农因保护森林放弃木材采伐，年损失收入150万元。</w:t>
        <w:br/>
        <w:t>要求: (1)计算森林生态服务的年总价值；(2)计算上游林农的机会成本；(3)如果下游受益者按生态服务价值的40%进行补偿，补偿金额是多少？是否足以弥补林农损失？(4)设计一个合理的生态补偿方案。</w:t>
      </w:r>
    </w:p>
    <w:p>
      <w:r>
        <w:t>&lt;参考答案&gt;</w:t>
      </w:r>
    </w:p>
    <w:p>
      <w:r>
        <w:t>A watershed has 5,000 hectares of natural forest upstream, providing annual water conservation services that reduce downstream water treatment costs by ¥2 million and flood damage by ¥3 million. Upstream forest farmers forgo timber harvesting to protect forests, losing ¥1.5 million in annual income.</w:t>
        <w:br/>
        <w:t>(1) Calculate the total annual value of forest ecosystem services; (2) Calculate the opportunity cost of upstream forest farmers; (3) If downstream beneficiaries compensate 40% of ecosystem service value, what is the compensation amount? Is it sufficient to cover farmers' losses? (4) Design a reasonable ecological compensation scheme.</w:t>
      </w:r>
    </w:p>
    <w:p>
      <w:r>
        <w:t>&lt;/参考答案&gt;</w:t>
      </w:r>
    </w:p>
    <w:p>
      <w:r>
        <w:t>&lt;解析&gt;</w:t>
      </w:r>
    </w:p>
    <w:p>
      <w:r>
        <w:t>知识点: Ecological compensation</w:t>
      </w:r>
    </w:p>
    <w:p>
      <w:r>
        <w:t>标签: compensation,ecosystem service,payment</w:t>
      </w:r>
    </w:p>
    <w:p>
      <w:r>
        <w:t>英文题目: A watershed has 5,000 hectares of natural forest upstream, providing annual water conservation services that reduce downstream water treatment costs by ¥2 million and flood damage by ¥3 million. Upstream forest farmers forgo timber harvesting to protect forests, losing ¥1.5 million in annual income. (1) Calculate the total annual value of forest ecosystem services; (2) Calculate the opportunity cost of upstream forest farmers; (3) If downstream beneficiaries compensate 40% of ecosystem service value, what is the compensation amount? Is it sufficient to cover farmers' losses? (4) Design a reasonable ecological compensation scheme.</w:t>
      </w:r>
    </w:p>
    <w:p>
      <w:r>
        <w:t>&lt;/解析&gt;</w:t>
      </w:r>
    </w:p>
    <w:p/>
    <w:p>
      <w:r>
        <w:t>[简答&gt;计算]</w:t>
      </w:r>
    </w:p>
    <w:p>
      <w:r>
        <w:t>某林业项目初期投资100万元（当前价格），预计20年后木材收入500万元（当前价格）。假设年通货膨胀率为3%。</w:t>
        <w:br/>
        <w:t>参数: 名义折现率=8%; (1+0.08)^20=4.661; (1+0.03)^20=1.806; 实际折现率≈4.85%; (1+0.0485)^20=2.581</w:t>
        <w:br/>
        <w:t>要求: (1)计算20年后的名义收入（考虑通胀）；(2)用名义折现率计算项目净现值；(3)用实际折现率和实际价格计算项目净现值；(4)分析通货膨胀对长期林业项目评估的影响。</w:t>
      </w:r>
    </w:p>
    <w:p>
      <w:r>
        <w:t>&lt;参考答案&gt;</w:t>
      </w:r>
    </w:p>
    <w:p>
      <w:r>
        <w:t>A forestry project has an initial investment of ¥1 million (current prices), with expected timber revenue of ¥5 million (current prices) after 20 years. Assume annual inflation rate is 3%.</w:t>
        <w:br/>
        <w:t>(1) Calculate nominal revenue after 20 years (considering inflation); (2) Calculate project NPV using nominal discount rate; (3) Calculate project NPV using real discount rate and real prices; (4) Analyze the impact of inflation on long-term forestry project evaluation.</w:t>
      </w:r>
    </w:p>
    <w:p>
      <w:r>
        <w:t>&lt;/参考答案&gt;</w:t>
      </w:r>
    </w:p>
    <w:p>
      <w:r>
        <w:t>&lt;解析&gt;</w:t>
      </w:r>
    </w:p>
    <w:p>
      <w:r>
        <w:t>知识点: Inflation adjustment</w:t>
      </w:r>
    </w:p>
    <w:p>
      <w:r>
        <w:t>标签: inflation,real value,adjustment</w:t>
      </w:r>
    </w:p>
    <w:p>
      <w:r>
        <w:t>英文题目: A forestry project has an initial investment of ¥1 million (current prices), with expected timber revenue of ¥5 million (current prices) after 20 years. Assume annual inflation rate is 3%. (1) Calculate nominal revenue after 20 years (considering inflation); (2) Calculate project NPV using nominal discount rate; (3) Calculate project NPV using real discount rate and real prices; (4) Analyze the impact of inflation on long-term forestry project evaluation.</w:t>
      </w:r>
    </w:p>
    <w:p>
      <w:r>
        <w:t>&lt;/解析&gt;</w:t>
      </w:r>
    </w:p>
    <w:p/>
    <w:p>
      <w:r>
        <w:t>[简答&gt;计算]</w:t>
      </w:r>
    </w:p>
    <w:p>
      <w:r>
        <w:t>某造林项目基本参数：初期投资50万元，15年后木材收入150万元，折现率5%。现在需要进行敏感性分析。</w:t>
        <w:br/>
        <w:t>参数: (1+0.05)^15=2.079; (1+0.06)^15=2.397; (1+0.04)^15=1.801</w:t>
        <w:br/>
        <w:t>要求: (1)计算基本方案的净现值；(2)如果木材价格下降20%，净现值如何变化？(3)如果折现率上升到6%，净现值如何变化？(4)如果初期投资增加30%，净现值如何变化？(5)分析哪个因素对项目净现值影响最大？</w:t>
      </w:r>
    </w:p>
    <w:p>
      <w:r>
        <w:t>&lt;参考答案&gt;</w:t>
      </w:r>
    </w:p>
    <w:p>
      <w:r>
        <w:t>A afforestation project with basic parameters: Initial investment ¥500,000, timber revenue ¥1.5 million after 15 years, discount rate 5%. Sensitivity analysis is now required.</w:t>
        <w:br/>
        <w:t>(1) Calculate NPV of base case; (2) If timber price decreases by 20%, how does NPV change? (3) If discount rate increases to 6%, how does NPV change? (4) If initial investment increases by 30%, how does NPV change? (5) Analyze which factor has the greatest impact on project NPV?</w:t>
      </w:r>
    </w:p>
    <w:p>
      <w:r>
        <w:t>&lt;/参考答案&gt;</w:t>
      </w:r>
    </w:p>
    <w:p>
      <w:r>
        <w:t>&lt;解析&gt;</w:t>
      </w:r>
    </w:p>
    <w:p>
      <w:r>
        <w:t>知识点: Sensitivity analysis</w:t>
      </w:r>
    </w:p>
    <w:p>
      <w:r>
        <w:t>标签: sensitivity,risk,uncertainty</w:t>
      </w:r>
    </w:p>
    <w:p>
      <w:r>
        <w:t>英文题目: A afforestation project with basic parameters: Initial investment ¥500,000, timber revenue ¥1.5 million after 15 years, discount rate 5%. Sensitivity analysis is now required. (1) Calculate NPV of base case; (2) If timber price decreases by 20%, how does NPV change? (3) If discount rate increases to 6%, how does NPV change? (4) If initial investment increases by 30%, how does NPV change? (5) Analyze which factor has the greatest impact on project NPV?</w:t>
      </w:r>
    </w:p>
    <w:p>
      <w:r>
        <w:t>&lt;/解析&gt;</w:t>
      </w:r>
    </w:p>
    <w:p/>
    <w:p>
      <w:r>
        <w:t>[简答&gt;计算]</w:t>
      </w:r>
    </w:p>
    <w:p>
      <w:r>
        <w:t>某林场需要购买采伐设备。方案A：购买价格80万元，使用寿命10年，年运营成本12万元。方案B：购买价格50万元，使用寿命6年，年运营成本15万元。</w:t>
        <w:br/>
        <w:t>参数: 折现率i=0.06; 年金现值系数(10年)=7.360; 年金现值系数(6年)=4.917</w:t>
        <w:br/>
        <w:t>要求: (1)分别计算两个方案的总成本现值；(2)计算两个方案的年均成本；(3)如果只考虑经济因素，应该选择哪个方案？(4)分析年均成本法在不同寿命设备比较中的应用。</w:t>
      </w:r>
    </w:p>
    <w:p>
      <w:r>
        <w:t>&lt;参考答案&gt;</w:t>
      </w:r>
    </w:p>
    <w:p>
      <w:r>
        <w:t>A forest farm needs to purchase harvesting equipment. Option A: Purchase price ¥800,000, service life 10 years, annual operating cost ¥120,000. Option B: Purchase price ¥500,000, service life 6 years, annual operating cost ¥150,000.</w:t>
        <w:br/>
        <w:t>(1) Calculate the present value of total costs for both options; (2) Calculate the annualized cost for both options; (3) If only economic factors are considered, which option should be selected? (4) Analyze the application of annualized cost method in comparing equipment with different service lives.</w:t>
      </w:r>
    </w:p>
    <w:p>
      <w:r>
        <w:t>&lt;/参考答案&gt;</w:t>
      </w:r>
    </w:p>
    <w:p>
      <w:r>
        <w:t>&lt;解析&gt;</w:t>
      </w:r>
    </w:p>
    <w:p>
      <w:r>
        <w:t>知识点: Annualized cost</w:t>
      </w:r>
    </w:p>
    <w:p>
      <w:r>
        <w:t>标签: annualized cost,equipment,comparison</w:t>
      </w:r>
    </w:p>
    <w:p>
      <w:r>
        <w:t>英文题目: A forest farm needs to purchase harvesting equipment. Option A: Purchase price ¥800,000, service life 10 years, annual operating cost ¥120,000. Option B: Purchase price ¥500,000, service life 6 years, annual operating cost ¥150,000. (1) Calculate the present value of total costs for both options; (2) Calculate the annualized cost for both options; (3) If only economic factors are considered, which option should be selected? (4) Analyze the application of annualized cost method in comparing equipment with different service lives.</w:t>
      </w:r>
    </w:p>
    <w:p>
      <w:r>
        <w:t>&lt;/解析&gt;</w:t>
      </w:r>
    </w:p>
    <w:p/>
    <w:p>
      <w:r>
        <w:t>[简答&gt;计算]</w:t>
      </w:r>
    </w:p>
    <w:p>
      <w:r>
        <w:t>某木材加工厂固定成本200万元/年，加工1立方米木材的变动成本600元，产品售价1000元/立方米。工厂年最大加工能力8000立方米。</w:t>
        <w:br/>
        <w:t>要求: (1)计算盈亏平衡点产量；(2)如果实际加工量为6000立方米，利润是多少？(3)如果原材料价格上涨，变动成本增加到700元/立方米，新的盈亏平衡点是多少？(4)分析盈亏平衡分析在林业企业决策中的应用。</w:t>
      </w:r>
    </w:p>
    <w:p>
      <w:r>
        <w:t>&lt;参考答案&gt;</w:t>
      </w:r>
    </w:p>
    <w:p>
      <w:r>
        <w:t>A wood processing plant has fixed costs of ¥2 million/year, variable cost of ¥600/m³ for processing timber, and product selling price of ¥1,000/m³. The plant's maximum annual processing capacity is 8,000 m³.</w:t>
        <w:br/>
        <w:t>(1) Calculate the breakeven output; (2) If actual processing volume is 6,000 m³, what is the profit? (3) If raw material prices rise and variable costs increase to ¥700/m³, what is the new breakeven point? (4) Analyze the application of breakeven analysis in forestry enterprise decision-making.</w:t>
      </w:r>
    </w:p>
    <w:p>
      <w:r>
        <w:t>&lt;/参考答案&gt;</w:t>
      </w:r>
    </w:p>
    <w:p>
      <w:r>
        <w:t>&lt;解析&gt;</w:t>
      </w:r>
    </w:p>
    <w:p>
      <w:r>
        <w:t>知识点: Breakeven analysis</w:t>
      </w:r>
    </w:p>
    <w:p>
      <w:r>
        <w:t>标签: breakeven,price,volume</w:t>
      </w:r>
    </w:p>
    <w:p>
      <w:r>
        <w:t>英文题目: A wood processing plant has fixed costs of ¥2 million/year, variable cost of ¥600/m³ for processing timber, and product selling price of ¥1,000/m³. The plant's maximum annual processing capacity is 8,000 m³. (1) Calculate the breakeven output; (2) If actual processing volume is 6,000 m³, what is the profit? (3) If raw material prices rise and variable costs increase to ¥700/m³, what is the new breakeven point? (4) Analyze the application of breakeven analysis in forestry enterprise decision-making.</w:t>
      </w:r>
    </w:p>
    <w:p>
      <w:r>
        <w:t>&lt;/解析&gt;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