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试题库导入模板</w:t>
      </w:r>
    </w:p>
    <w:p>
      <w:r>
        <w:t>使用说明：</w:t>
      </w:r>
    </w:p>
    <w:p>
      <w:r>
        <w:t>1. 每道题以 [题型] 开头，题型标识符用方括号包围</w:t>
      </w:r>
    </w:p>
    <w:p>
      <w:r>
        <w:t>2. 题型后可跟答案标识符（如 [A]、[ABD] 等）</w:t>
      </w:r>
    </w:p>
    <w:p>
      <w:r>
        <w:t>3. 选择题答案紧跟在题型标识后，用方括号包围</w:t>
      </w:r>
    </w:p>
    <w:p>
      <w:r>
        <w:t>4. 选择题选项格式：[选项字母] + 选项内容</w:t>
      </w:r>
    </w:p>
    <w:p>
      <w:r>
        <w:t>5. 解析可选，用 &lt;解析&gt;...&lt;/解析&gt; 包围</w:t>
      </w:r>
    </w:p>
    <w:p>
      <w:r>
        <w:t>6. 参考答案用 &lt;参考答案&gt;...&lt;/参考答案&gt; 包围</w:t>
      </w:r>
    </w:p>
    <w:p>
      <w:r>
        <w:t>7. 中文内容用 （中文） 标注，英文内容用 （英文） 标注</w:t>
      </w:r>
    </w:p>
    <w:p>
      <w:r>
        <w:t>8. 英文选项格式：[A_en]English option（紧跟中文选项后）</w:t>
      </w:r>
    </w:p>
    <w:p>
      <w:r>
        <w:t>9. 解析区段内可包含元数据行：知识点:xxx / 标签:xxx / 英文题目:xxx / 难度:easy|medium|hard</w:t>
      </w:r>
    </w:p>
    <w:p>
      <w:pPr>
        <w:pStyle w:val="Heading1"/>
      </w:pPr>
      <w:r>
        <w:t>单选题示例：</w:t>
      </w:r>
    </w:p>
    <w:p>
      <w:r>
        <w:t>[单选][A]</w:t>
        <w:br/>
        <w:t>示例题目内容？</w:t>
        <w:br/>
        <w:t>[A]选项A</w:t>
        <w:br/>
        <w:t>[B]选项B</w:t>
        <w:br/>
        <w:t>[C]选项C</w:t>
        <w:br/>
        <w:t>[D]选项D</w:t>
        <w:br/>
        <w:t>[A_en]Option A</w:t>
        <w:br/>
        <w:t>[B_en]Option B</w:t>
        <w:br/>
        <w:t>[C_en]Option C</w:t>
        <w:br/>
        <w:t>[D_en]Option D</w:t>
        <w:br/>
        <w:t>&lt;解析&gt;</w:t>
        <w:br/>
        <w:t>这是一段解析</w:t>
        <w:br/>
        <w:t>知识点:学科知识</w:t>
        <w:br/>
        <w:t>标签:基础,概念</w:t>
        <w:br/>
        <w:t>英文题目:Example question content?</w:t>
        <w:br/>
        <w:t>难度:medium</w:t>
        <w:br/>
        <w:t>&lt;/解析&gt;</w:t>
      </w:r>
    </w:p>
    <w:p>
      <w:pPr>
        <w:pStyle w:val="Heading1"/>
      </w:pPr>
      <w:r>
        <w:t>多选题示例：</w:t>
      </w:r>
    </w:p>
    <w:p>
      <w:r>
        <w:t>[多选][A]</w:t>
        <w:br/>
        <w:t>示例题目内容？</w:t>
        <w:br/>
        <w:t>[A]选项A</w:t>
        <w:br/>
        <w:t>[B]选项B</w:t>
        <w:br/>
        <w:t>[C]选项C</w:t>
        <w:br/>
        <w:t>[D]选项D</w:t>
        <w:br/>
        <w:t>[A_en]Option A</w:t>
        <w:br/>
        <w:t>[B_en]Option B</w:t>
        <w:br/>
        <w:t>[C_en]Option C</w:t>
        <w:br/>
        <w:t>[D_en]Option D</w:t>
        <w:br/>
        <w:t>&lt;解析&gt;</w:t>
        <w:br/>
        <w:t>这是一段解析</w:t>
        <w:br/>
        <w:t>知识点:学科知识</w:t>
        <w:br/>
        <w:t>标签:基础,概念</w:t>
        <w:br/>
        <w:t>英文题目:Example question content?</w:t>
        <w:br/>
        <w:t>难度:medium</w:t>
        <w:br/>
        <w:t>&lt;/解析&gt;</w:t>
      </w:r>
    </w:p>
    <w:p>
      <w:pPr>
        <w:pStyle w:val="Heading1"/>
      </w:pPr>
      <w:r>
        <w:t>是非题示例：</w:t>
      </w:r>
    </w:p>
    <w:p>
      <w:r>
        <w:t>[是非][A]</w:t>
        <w:br/>
        <w:t>示例题目内容？</w:t>
        <w:br/>
        <w:t>[A]选项A</w:t>
        <w:br/>
        <w:t>[B]选项B</w:t>
        <w:br/>
        <w:t>[C]选项C</w:t>
        <w:br/>
        <w:t>[D]选项D</w:t>
        <w:br/>
        <w:t>[A_en]Option A</w:t>
        <w:br/>
        <w:t>[B_en]Option B</w:t>
        <w:br/>
        <w:t>[C_en]Option C</w:t>
        <w:br/>
        <w:t>[D_en]Option D</w:t>
        <w:br/>
        <w:t>&lt;解析&gt;</w:t>
        <w:br/>
        <w:t>这是一段解析</w:t>
        <w:br/>
        <w:t>知识点:学科知识</w:t>
        <w:br/>
        <w:t>标签:基础,概念</w:t>
        <w:br/>
        <w:t>英文题目:Example question content?</w:t>
        <w:br/>
        <w:t>难度:medium</w:t>
        <w:br/>
        <w:t>&lt;/解析&gt;</w:t>
      </w:r>
    </w:p>
    <w:p>
      <w:pPr>
        <w:pStyle w:val="Heading1"/>
      </w:pPr>
      <w:r>
        <w:t>简答题示例：</w:t>
      </w:r>
    </w:p>
    <w:p>
      <w:r>
        <w:t>[简答]</w:t>
        <w:br/>
        <w:t>示例题目内容？</w:t>
        <w:br/>
        <w:t>&lt;参考答案&gt;</w:t>
        <w:br/>
        <w:t>这是一段参考答案</w:t>
        <w:br/>
        <w:t>&lt;/参考答案&gt;</w:t>
        <w:br/>
        <w:t>&lt;解析&gt;</w:t>
        <w:br/>
        <w:t>这是一段解析</w:t>
        <w:br/>
        <w:t>知识点:学科知识</w:t>
        <w:br/>
        <w:t>标签:基础,概念</w:t>
        <w:br/>
        <w:t>英文题目:Example question content?</w:t>
        <w:br/>
        <w:t>难度:medium</w:t>
        <w:br/>
        <w:t>&lt;/解析&gt;</w:t>
      </w:r>
    </w:p>
    <w:p>
      <w:pPr>
        <w:pStyle w:val="Heading1"/>
      </w:pPr>
      <w:r>
        <w:t>计算题示例：</w:t>
      </w:r>
    </w:p>
    <w:p>
      <w:r>
        <w:t>[简答&gt;计算]</w:t>
        <w:br/>
        <w:t>示例题目内容？</w:t>
        <w:br/>
        <w:t>&lt;参考答案&gt;</w:t>
        <w:br/>
        <w:t>这是一段参考答案</w:t>
        <w:br/>
        <w:t>&lt;/参考答案&gt;</w:t>
        <w:br/>
        <w:t>&lt;解析&gt;</w:t>
        <w:br/>
        <w:t>这是一段解析</w:t>
        <w:br/>
        <w:t>知识点:学科知识</w:t>
        <w:br/>
        <w:t>标签:基础,概念</w:t>
        <w:br/>
        <w:t>英文题目:Example question content?</w:t>
        <w:br/>
        <w:t>难度:medium</w:t>
        <w:br/>
        <w:t>&lt;/解析&gt;</w:t>
      </w:r>
    </w:p>
    <w:p>
      <w:pPr>
        <w:pStyle w:val="Heading1"/>
      </w:pPr>
      <w:r>
        <w:t>论述题示例：</w:t>
      </w:r>
    </w:p>
    <w:p>
      <w:r>
        <w:t>[简答&gt;论述]</w:t>
        <w:br/>
        <w:t>示例题目内容？</w:t>
        <w:br/>
        <w:t>&lt;参考答案&gt;</w:t>
        <w:br/>
        <w:t>这是一段参考答案</w:t>
        <w:br/>
        <w:t>&lt;/参考答案&gt;</w:t>
        <w:br/>
        <w:t>&lt;解析&gt;</w:t>
        <w:br/>
        <w:t>这是一段解析</w:t>
        <w:br/>
        <w:t>知识点:学科知识</w:t>
        <w:br/>
        <w:t>标签:基础,概念</w:t>
        <w:br/>
        <w:t>英文题目:Example question content?</w:t>
        <w:br/>
        <w:t>难度:medium</w:t>
        <w:br/>
        <w:t>&lt;/解析&gt;</w:t>
      </w:r>
    </w:p>
    <w:p>
      <w:pPr>
        <w:pStyle w:val="Heading1"/>
      </w:pPr>
      <w:r>
        <w:t>材料分析题示例：</w:t>
      </w:r>
    </w:p>
    <w:p>
      <w:r>
        <w:t>[简答&gt;材料分析]</w:t>
        <w:br/>
        <w:t>示例题目内容？</w:t>
        <w:br/>
        <w:t>&lt;参考答案&gt;</w:t>
        <w:br/>
        <w:t>这是一段参考答案</w:t>
        <w:br/>
        <w:t>&lt;/参考答案&gt;</w:t>
        <w:br/>
        <w:t>&lt;解析&gt;</w:t>
        <w:br/>
        <w:t>这是一段解析</w:t>
        <w:br/>
        <w:t>知识点:学科知识</w:t>
        <w:br/>
        <w:t>标签:基础,概念</w:t>
        <w:br/>
        <w:t>英文题目:Example question content?</w:t>
        <w:br/>
        <w:t>难度:medium</w:t>
        <w:br/>
        <w:t>&lt;/解析&gt;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